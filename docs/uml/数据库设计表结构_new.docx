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9F53C" w14:textId="77777777" w:rsidR="009C49DA" w:rsidRDefault="000E51C0">
      <w:pPr>
        <w:pStyle w:val="1"/>
        <w:jc w:val="center"/>
      </w:pPr>
      <w:r>
        <w:rPr>
          <w:rFonts w:ascii="Times New Roman" w:eastAsia="黑体" w:hAnsi="Times New Roman"/>
          <w:sz w:val="32"/>
        </w:rPr>
        <w:t>数据库设计表结构</w:t>
      </w:r>
    </w:p>
    <w:p w14:paraId="0D920A04" w14:textId="77777777" w:rsidR="009C49DA" w:rsidRDefault="000E51C0">
      <w:pPr>
        <w:jc w:val="center"/>
      </w:pPr>
      <w:r>
        <w:rPr>
          <w:color w:val="5B6E8A"/>
          <w:sz w:val="20"/>
        </w:rPr>
        <w:t>Database Design - Table Specifications</w:t>
      </w:r>
    </w:p>
    <w:p w14:paraId="369701D0" w14:textId="77777777" w:rsidR="009C49DA" w:rsidRDefault="009C49DA"/>
    <w:p w14:paraId="5A2D518B" w14:textId="35025CD0" w:rsidR="009C49DA" w:rsidRDefault="003B06AC">
      <w:pPr>
        <w:spacing w:after="120"/>
        <w:jc w:val="center"/>
      </w:pPr>
      <w:r>
        <w:rPr>
          <w:rFonts w:hint="eastAsia"/>
          <w:b/>
          <w:sz w:val="19"/>
          <w:lang w:eastAsia="zh-CN"/>
        </w:rPr>
        <w:t>表</w:t>
      </w:r>
      <w:r>
        <w:rPr>
          <w:rFonts w:hint="eastAsia"/>
          <w:b/>
          <w:sz w:val="19"/>
          <w:lang w:eastAsia="zh-CN"/>
        </w:rPr>
        <w:t>4-1</w:t>
      </w:r>
      <w:r w:rsidR="000E51C0">
        <w:rPr>
          <w:b/>
          <w:sz w:val="19"/>
        </w:rPr>
        <w:t xml:space="preserve">  users (</w:t>
      </w:r>
      <w:proofErr w:type="spellStart"/>
      <w:r w:rsidR="000E51C0">
        <w:rPr>
          <w:b/>
          <w:sz w:val="19"/>
        </w:rPr>
        <w:t>用户表</w:t>
      </w:r>
      <w:proofErr w:type="spellEnd"/>
      <w:r w:rsidR="000E51C0">
        <w:rPr>
          <w:b/>
          <w:sz w:val="19"/>
        </w:rPr>
        <w:t>)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587"/>
        <w:gridCol w:w="1085"/>
        <w:gridCol w:w="510"/>
        <w:gridCol w:w="737"/>
        <w:gridCol w:w="1984"/>
        <w:gridCol w:w="2835"/>
      </w:tblGrid>
      <w:tr w:rsidR="009C49DA" w14:paraId="7AC00D27" w14:textId="77777777">
        <w:trPr>
          <w:jc w:val="center"/>
        </w:trPr>
        <w:tc>
          <w:tcPr>
            <w:tcW w:w="1587" w:type="dxa"/>
            <w:tcBorders>
              <w:bottom w:val="single" w:sz="6" w:space="0" w:color="000000"/>
            </w:tcBorders>
          </w:tcPr>
          <w:p w14:paraId="179E183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字段名</w:t>
            </w:r>
          </w:p>
        </w:tc>
        <w:tc>
          <w:tcPr>
            <w:tcW w:w="794" w:type="dxa"/>
            <w:tcBorders>
              <w:bottom w:val="single" w:sz="6" w:space="0" w:color="000000"/>
            </w:tcBorders>
          </w:tcPr>
          <w:p w14:paraId="2712C95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数据类型</w:t>
            </w:r>
          </w:p>
        </w:tc>
        <w:tc>
          <w:tcPr>
            <w:tcW w:w="510" w:type="dxa"/>
            <w:tcBorders>
              <w:bottom w:val="single" w:sz="6" w:space="0" w:color="000000"/>
            </w:tcBorders>
          </w:tcPr>
          <w:p w14:paraId="16C321F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长度</w:t>
            </w:r>
          </w:p>
        </w:tc>
        <w:tc>
          <w:tcPr>
            <w:tcW w:w="737" w:type="dxa"/>
            <w:tcBorders>
              <w:bottom w:val="single" w:sz="6" w:space="0" w:color="000000"/>
            </w:tcBorders>
          </w:tcPr>
          <w:p w14:paraId="56FBCBC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可否空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</w:tcPr>
          <w:p w14:paraId="14C4E46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注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</w:tcPr>
          <w:p w14:paraId="607B718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含义</w:t>
            </w:r>
          </w:p>
        </w:tc>
      </w:tr>
      <w:tr w:rsidR="009C49DA" w14:paraId="47243B4D" w14:textId="77777777">
        <w:trPr>
          <w:jc w:val="center"/>
        </w:trPr>
        <w:tc>
          <w:tcPr>
            <w:tcW w:w="1587" w:type="dxa"/>
          </w:tcPr>
          <w:p w14:paraId="34C596B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id</w:t>
            </w:r>
          </w:p>
        </w:tc>
        <w:tc>
          <w:tcPr>
            <w:tcW w:w="794" w:type="dxa"/>
          </w:tcPr>
          <w:p w14:paraId="1B32D227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07B4F172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737" w:type="dxa"/>
          </w:tcPr>
          <w:p w14:paraId="439F5CA2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53B191DC" w14:textId="77777777" w:rsidR="009C49DA" w:rsidRDefault="000E51C0">
            <w:pPr>
              <w:spacing w:before="20" w:after="20" w:line="276" w:lineRule="auto"/>
            </w:pPr>
            <w:r>
              <w:rPr>
                <w:sz w:val="17"/>
              </w:rPr>
              <w:t>PK</w:t>
            </w:r>
          </w:p>
        </w:tc>
        <w:tc>
          <w:tcPr>
            <w:tcW w:w="2835" w:type="dxa"/>
          </w:tcPr>
          <w:p w14:paraId="5E358B0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用户唯一标识</w:t>
            </w:r>
          </w:p>
        </w:tc>
      </w:tr>
      <w:tr w:rsidR="009C49DA" w14:paraId="1AF51BDA" w14:textId="77777777">
        <w:trPr>
          <w:jc w:val="center"/>
        </w:trPr>
        <w:tc>
          <w:tcPr>
            <w:tcW w:w="1587" w:type="dxa"/>
          </w:tcPr>
          <w:p w14:paraId="5403E10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username</w:t>
            </w:r>
          </w:p>
        </w:tc>
        <w:tc>
          <w:tcPr>
            <w:tcW w:w="794" w:type="dxa"/>
          </w:tcPr>
          <w:p w14:paraId="33DD6EA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50EB396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737" w:type="dxa"/>
          </w:tcPr>
          <w:p w14:paraId="6B06603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6EA4F29E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48FC87D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登录用户名</w:t>
            </w:r>
          </w:p>
        </w:tc>
      </w:tr>
      <w:tr w:rsidR="009C49DA" w14:paraId="24CDD810" w14:textId="77777777">
        <w:trPr>
          <w:jc w:val="center"/>
        </w:trPr>
        <w:tc>
          <w:tcPr>
            <w:tcW w:w="1587" w:type="dxa"/>
          </w:tcPr>
          <w:p w14:paraId="483A499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display_name</w:t>
            </w:r>
          </w:p>
        </w:tc>
        <w:tc>
          <w:tcPr>
            <w:tcW w:w="794" w:type="dxa"/>
          </w:tcPr>
          <w:p w14:paraId="7F2720E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1B26AE2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w="737" w:type="dxa"/>
          </w:tcPr>
          <w:p w14:paraId="35F35BB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5413587F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0536DD2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显示名称</w:t>
            </w:r>
          </w:p>
        </w:tc>
      </w:tr>
      <w:tr w:rsidR="009C49DA" w14:paraId="0A9F5E09" w14:textId="77777777">
        <w:trPr>
          <w:jc w:val="center"/>
        </w:trPr>
        <w:tc>
          <w:tcPr>
            <w:tcW w:w="1587" w:type="dxa"/>
          </w:tcPr>
          <w:p w14:paraId="07E6A39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hashed_password</w:t>
            </w:r>
          </w:p>
        </w:tc>
        <w:tc>
          <w:tcPr>
            <w:tcW w:w="794" w:type="dxa"/>
          </w:tcPr>
          <w:p w14:paraId="361DF60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36732F4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256</w:t>
            </w:r>
          </w:p>
        </w:tc>
        <w:tc>
          <w:tcPr>
            <w:tcW w:w="737" w:type="dxa"/>
          </w:tcPr>
          <w:p w14:paraId="7BEA538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6792F825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0C4693C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BCrypt</w:t>
            </w:r>
            <w:r>
              <w:rPr>
                <w:sz w:val="17"/>
              </w:rPr>
              <w:t>哈希密码</w:t>
            </w:r>
          </w:p>
        </w:tc>
      </w:tr>
      <w:tr w:rsidR="009C49DA" w14:paraId="72F99A0D" w14:textId="77777777">
        <w:trPr>
          <w:jc w:val="center"/>
        </w:trPr>
        <w:tc>
          <w:tcPr>
            <w:tcW w:w="1587" w:type="dxa"/>
          </w:tcPr>
          <w:p w14:paraId="1EE7299B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role</w:t>
            </w:r>
          </w:p>
        </w:tc>
        <w:tc>
          <w:tcPr>
            <w:tcW w:w="794" w:type="dxa"/>
          </w:tcPr>
          <w:p w14:paraId="2533EAD7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53C4F12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737" w:type="dxa"/>
          </w:tcPr>
          <w:p w14:paraId="45653898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5738F29D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3EC0513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admin / legal / business / auditor</w:t>
            </w:r>
          </w:p>
        </w:tc>
      </w:tr>
      <w:tr w:rsidR="009C49DA" w14:paraId="7A4C854B" w14:textId="77777777">
        <w:trPr>
          <w:jc w:val="center"/>
        </w:trPr>
        <w:tc>
          <w:tcPr>
            <w:tcW w:w="1587" w:type="dxa"/>
          </w:tcPr>
          <w:p w14:paraId="6C97DF7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created_at</w:t>
            </w:r>
          </w:p>
        </w:tc>
        <w:tc>
          <w:tcPr>
            <w:tcW w:w="794" w:type="dxa"/>
          </w:tcPr>
          <w:p w14:paraId="1964535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DATETIME</w:t>
            </w:r>
          </w:p>
        </w:tc>
        <w:tc>
          <w:tcPr>
            <w:tcW w:w="510" w:type="dxa"/>
          </w:tcPr>
          <w:p w14:paraId="38DED1C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5721B11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42932F8C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2393DB3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创建时间</w:t>
            </w:r>
          </w:p>
        </w:tc>
      </w:tr>
    </w:tbl>
    <w:p w14:paraId="64A28BAD" w14:textId="77777777" w:rsidR="009C49DA" w:rsidRDefault="009C49DA"/>
    <w:p w14:paraId="4AD54862" w14:textId="366AAC61" w:rsidR="009C49DA" w:rsidRDefault="003B06AC">
      <w:pPr>
        <w:spacing w:after="120"/>
        <w:jc w:val="center"/>
      </w:pPr>
      <w:r>
        <w:rPr>
          <w:rFonts w:hint="eastAsia"/>
          <w:b/>
          <w:sz w:val="19"/>
          <w:lang w:eastAsia="zh-CN"/>
        </w:rPr>
        <w:t>表</w:t>
      </w:r>
      <w:r>
        <w:rPr>
          <w:rFonts w:hint="eastAsia"/>
          <w:b/>
          <w:sz w:val="19"/>
          <w:lang w:eastAsia="zh-CN"/>
        </w:rPr>
        <w:t>4-</w:t>
      </w:r>
      <w:r w:rsidR="000E51C0">
        <w:rPr>
          <w:b/>
          <w:sz w:val="19"/>
        </w:rPr>
        <w:t>2  contracts (</w:t>
      </w:r>
      <w:proofErr w:type="spellStart"/>
      <w:r w:rsidR="000E51C0">
        <w:rPr>
          <w:b/>
          <w:sz w:val="19"/>
        </w:rPr>
        <w:t>合同表</w:t>
      </w:r>
      <w:proofErr w:type="spellEnd"/>
      <w:r w:rsidR="000E51C0">
        <w:rPr>
          <w:b/>
          <w:sz w:val="19"/>
        </w:rPr>
        <w:t>)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587"/>
        <w:gridCol w:w="1085"/>
        <w:gridCol w:w="510"/>
        <w:gridCol w:w="737"/>
        <w:gridCol w:w="1984"/>
        <w:gridCol w:w="2835"/>
      </w:tblGrid>
      <w:tr w:rsidR="009C49DA" w14:paraId="6E11ADB8" w14:textId="77777777">
        <w:trPr>
          <w:jc w:val="center"/>
        </w:trPr>
        <w:tc>
          <w:tcPr>
            <w:tcW w:w="1587" w:type="dxa"/>
            <w:tcBorders>
              <w:bottom w:val="single" w:sz="6" w:space="0" w:color="000000"/>
            </w:tcBorders>
          </w:tcPr>
          <w:p w14:paraId="7346BDF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字段名</w:t>
            </w:r>
          </w:p>
        </w:tc>
        <w:tc>
          <w:tcPr>
            <w:tcW w:w="794" w:type="dxa"/>
            <w:tcBorders>
              <w:bottom w:val="single" w:sz="6" w:space="0" w:color="000000"/>
            </w:tcBorders>
          </w:tcPr>
          <w:p w14:paraId="7BF2181F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数据类型</w:t>
            </w:r>
          </w:p>
        </w:tc>
        <w:tc>
          <w:tcPr>
            <w:tcW w:w="510" w:type="dxa"/>
            <w:tcBorders>
              <w:bottom w:val="single" w:sz="6" w:space="0" w:color="000000"/>
            </w:tcBorders>
          </w:tcPr>
          <w:p w14:paraId="11945F6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长度</w:t>
            </w:r>
          </w:p>
        </w:tc>
        <w:tc>
          <w:tcPr>
            <w:tcW w:w="737" w:type="dxa"/>
            <w:tcBorders>
              <w:bottom w:val="single" w:sz="6" w:space="0" w:color="000000"/>
            </w:tcBorders>
          </w:tcPr>
          <w:p w14:paraId="041D2C9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可否空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</w:tcPr>
          <w:p w14:paraId="6E456B5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注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</w:tcPr>
          <w:p w14:paraId="7833961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含义</w:t>
            </w:r>
          </w:p>
        </w:tc>
      </w:tr>
      <w:tr w:rsidR="009C49DA" w14:paraId="520185CA" w14:textId="77777777">
        <w:trPr>
          <w:jc w:val="center"/>
        </w:trPr>
        <w:tc>
          <w:tcPr>
            <w:tcW w:w="1587" w:type="dxa"/>
          </w:tcPr>
          <w:p w14:paraId="3742630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id</w:t>
            </w:r>
          </w:p>
        </w:tc>
        <w:tc>
          <w:tcPr>
            <w:tcW w:w="794" w:type="dxa"/>
          </w:tcPr>
          <w:p w14:paraId="08DEE9A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6AB57B4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737" w:type="dxa"/>
          </w:tcPr>
          <w:p w14:paraId="4F47896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066EB46C" w14:textId="77777777" w:rsidR="009C49DA" w:rsidRDefault="000E51C0">
            <w:pPr>
              <w:spacing w:before="20" w:after="20" w:line="276" w:lineRule="auto"/>
            </w:pPr>
            <w:r>
              <w:rPr>
                <w:sz w:val="17"/>
              </w:rPr>
              <w:t>PK</w:t>
            </w:r>
          </w:p>
        </w:tc>
        <w:tc>
          <w:tcPr>
            <w:tcW w:w="2835" w:type="dxa"/>
          </w:tcPr>
          <w:p w14:paraId="600C46B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合同唯一标识</w:t>
            </w:r>
          </w:p>
        </w:tc>
      </w:tr>
      <w:tr w:rsidR="009C49DA" w14:paraId="50B2CCE2" w14:textId="77777777">
        <w:trPr>
          <w:jc w:val="center"/>
        </w:trPr>
        <w:tc>
          <w:tcPr>
            <w:tcW w:w="1587" w:type="dxa"/>
          </w:tcPr>
          <w:p w14:paraId="1F766FC6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title</w:t>
            </w:r>
          </w:p>
        </w:tc>
        <w:tc>
          <w:tcPr>
            <w:tcW w:w="794" w:type="dxa"/>
          </w:tcPr>
          <w:p w14:paraId="1DAACD28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3C8D434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256</w:t>
            </w:r>
          </w:p>
        </w:tc>
        <w:tc>
          <w:tcPr>
            <w:tcW w:w="737" w:type="dxa"/>
          </w:tcPr>
          <w:p w14:paraId="125B138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4B07D005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05C42457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合同标题</w:t>
            </w:r>
          </w:p>
        </w:tc>
      </w:tr>
      <w:tr w:rsidR="009C49DA" w14:paraId="2D202315" w14:textId="77777777">
        <w:trPr>
          <w:jc w:val="center"/>
        </w:trPr>
        <w:tc>
          <w:tcPr>
            <w:tcW w:w="1587" w:type="dxa"/>
          </w:tcPr>
          <w:p w14:paraId="766AEB8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contract_type</w:t>
            </w:r>
          </w:p>
        </w:tc>
        <w:tc>
          <w:tcPr>
            <w:tcW w:w="794" w:type="dxa"/>
          </w:tcPr>
          <w:p w14:paraId="7EDB0D7B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34A12DBB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737" w:type="dxa"/>
          </w:tcPr>
          <w:p w14:paraId="2664372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6DA39872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381C34BE" w14:textId="77777777" w:rsidR="009C49DA" w:rsidRDefault="000E51C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买卖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租赁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服务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劳动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借款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其他</w:t>
            </w:r>
          </w:p>
        </w:tc>
      </w:tr>
      <w:tr w:rsidR="009C49DA" w14:paraId="69D88CD5" w14:textId="77777777">
        <w:trPr>
          <w:jc w:val="center"/>
        </w:trPr>
        <w:tc>
          <w:tcPr>
            <w:tcW w:w="1587" w:type="dxa"/>
          </w:tcPr>
          <w:p w14:paraId="44EEB019" w14:textId="77777777" w:rsidR="009C49DA" w:rsidRDefault="000E51C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7"/>
              </w:rPr>
              <w:t>party_a</w:t>
            </w:r>
            <w:proofErr w:type="spellEnd"/>
          </w:p>
        </w:tc>
        <w:tc>
          <w:tcPr>
            <w:tcW w:w="794" w:type="dxa"/>
          </w:tcPr>
          <w:p w14:paraId="13E6964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101F406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128</w:t>
            </w:r>
          </w:p>
        </w:tc>
        <w:tc>
          <w:tcPr>
            <w:tcW w:w="737" w:type="dxa"/>
          </w:tcPr>
          <w:p w14:paraId="19F5EAB6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NULL</w:t>
            </w:r>
          </w:p>
        </w:tc>
        <w:tc>
          <w:tcPr>
            <w:tcW w:w="1984" w:type="dxa"/>
          </w:tcPr>
          <w:p w14:paraId="0A3A0C4E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6FF6CB0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甲方名称</w:t>
            </w:r>
          </w:p>
        </w:tc>
      </w:tr>
      <w:tr w:rsidR="009C49DA" w14:paraId="2FCF8BEA" w14:textId="77777777">
        <w:trPr>
          <w:jc w:val="center"/>
        </w:trPr>
        <w:tc>
          <w:tcPr>
            <w:tcW w:w="1587" w:type="dxa"/>
          </w:tcPr>
          <w:p w14:paraId="339FC2C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party_b</w:t>
            </w:r>
          </w:p>
        </w:tc>
        <w:tc>
          <w:tcPr>
            <w:tcW w:w="794" w:type="dxa"/>
          </w:tcPr>
          <w:p w14:paraId="1300791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1431C8D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128</w:t>
            </w:r>
          </w:p>
        </w:tc>
        <w:tc>
          <w:tcPr>
            <w:tcW w:w="737" w:type="dxa"/>
          </w:tcPr>
          <w:p w14:paraId="54F37C88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NULL</w:t>
            </w:r>
          </w:p>
        </w:tc>
        <w:tc>
          <w:tcPr>
            <w:tcW w:w="1984" w:type="dxa"/>
          </w:tcPr>
          <w:p w14:paraId="1BFD5ABB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618E6BEF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乙方名称</w:t>
            </w:r>
          </w:p>
        </w:tc>
      </w:tr>
      <w:tr w:rsidR="009C49DA" w14:paraId="2C48320C" w14:textId="77777777">
        <w:trPr>
          <w:jc w:val="center"/>
        </w:trPr>
        <w:tc>
          <w:tcPr>
            <w:tcW w:w="1587" w:type="dxa"/>
          </w:tcPr>
          <w:p w14:paraId="48374C8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content</w:t>
            </w:r>
          </w:p>
        </w:tc>
        <w:tc>
          <w:tcPr>
            <w:tcW w:w="794" w:type="dxa"/>
          </w:tcPr>
          <w:p w14:paraId="0C808E1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TEXT</w:t>
            </w:r>
          </w:p>
        </w:tc>
        <w:tc>
          <w:tcPr>
            <w:tcW w:w="510" w:type="dxa"/>
          </w:tcPr>
          <w:p w14:paraId="3AD7220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6A40558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411F1695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60B21E7B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合同全文</w:t>
            </w:r>
          </w:p>
        </w:tc>
      </w:tr>
      <w:tr w:rsidR="009C49DA" w14:paraId="466467FD" w14:textId="77777777">
        <w:trPr>
          <w:jc w:val="center"/>
        </w:trPr>
        <w:tc>
          <w:tcPr>
            <w:tcW w:w="1587" w:type="dxa"/>
          </w:tcPr>
          <w:p w14:paraId="68B4B64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review_status</w:t>
            </w:r>
          </w:p>
        </w:tc>
        <w:tc>
          <w:tcPr>
            <w:tcW w:w="794" w:type="dxa"/>
          </w:tcPr>
          <w:p w14:paraId="77C172F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53638DBF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737" w:type="dxa"/>
          </w:tcPr>
          <w:p w14:paraId="2D41BE8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4E369788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1F60247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未审查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已审查</w:t>
            </w:r>
          </w:p>
        </w:tc>
      </w:tr>
      <w:tr w:rsidR="009C49DA" w14:paraId="2E1777A2" w14:textId="77777777">
        <w:trPr>
          <w:jc w:val="center"/>
        </w:trPr>
        <w:tc>
          <w:tcPr>
            <w:tcW w:w="1587" w:type="dxa"/>
          </w:tcPr>
          <w:p w14:paraId="14F61E9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clauses</w:t>
            </w:r>
          </w:p>
        </w:tc>
        <w:tc>
          <w:tcPr>
            <w:tcW w:w="794" w:type="dxa"/>
          </w:tcPr>
          <w:p w14:paraId="40FF695B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JSON[]</w:t>
            </w:r>
          </w:p>
        </w:tc>
        <w:tc>
          <w:tcPr>
            <w:tcW w:w="510" w:type="dxa"/>
          </w:tcPr>
          <w:p w14:paraId="2179A93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535E798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NULL</w:t>
            </w:r>
          </w:p>
        </w:tc>
        <w:tc>
          <w:tcPr>
            <w:tcW w:w="1984" w:type="dxa"/>
          </w:tcPr>
          <w:p w14:paraId="6A6A01BE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7FD1C8F6" w14:textId="77777777" w:rsidR="009C49DA" w:rsidRDefault="000E51C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解析后条款列表，结构见附表</w:t>
            </w:r>
            <w:r>
              <w:rPr>
                <w:sz w:val="17"/>
                <w:lang w:eastAsia="zh-CN"/>
              </w:rPr>
              <w:t>A</w:t>
            </w:r>
          </w:p>
        </w:tc>
      </w:tr>
      <w:tr w:rsidR="009C49DA" w14:paraId="00C74CD8" w14:textId="77777777">
        <w:trPr>
          <w:jc w:val="center"/>
        </w:trPr>
        <w:tc>
          <w:tcPr>
            <w:tcW w:w="1587" w:type="dxa"/>
          </w:tcPr>
          <w:p w14:paraId="55555BD7" w14:textId="77777777" w:rsidR="009C49DA" w:rsidRDefault="000E51C0">
            <w:pPr>
              <w:spacing w:before="20" w:after="20" w:line="276" w:lineRule="auto"/>
              <w:jc w:val="center"/>
            </w:pPr>
            <w:proofErr w:type="spellStart"/>
            <w:r>
              <w:rPr>
                <w:sz w:val="17"/>
              </w:rPr>
              <w:t>created_at</w:t>
            </w:r>
            <w:proofErr w:type="spellEnd"/>
          </w:p>
        </w:tc>
        <w:tc>
          <w:tcPr>
            <w:tcW w:w="794" w:type="dxa"/>
          </w:tcPr>
          <w:p w14:paraId="46B126B7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DATETIME</w:t>
            </w:r>
          </w:p>
        </w:tc>
        <w:tc>
          <w:tcPr>
            <w:tcW w:w="510" w:type="dxa"/>
          </w:tcPr>
          <w:p w14:paraId="15270BA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15F5EE77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16CA0FF1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60D259A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创建时间</w:t>
            </w:r>
          </w:p>
        </w:tc>
      </w:tr>
    </w:tbl>
    <w:p w14:paraId="78DBABC5" w14:textId="77777777" w:rsidR="009C49DA" w:rsidRDefault="009C49DA"/>
    <w:p w14:paraId="1E599257" w14:textId="546BE8AF" w:rsidR="009C49DA" w:rsidRDefault="003B06AC">
      <w:pPr>
        <w:spacing w:after="120"/>
        <w:jc w:val="center"/>
      </w:pPr>
      <w:r>
        <w:rPr>
          <w:rFonts w:hint="eastAsia"/>
          <w:b/>
          <w:sz w:val="19"/>
          <w:lang w:eastAsia="zh-CN"/>
        </w:rPr>
        <w:t>表</w:t>
      </w:r>
      <w:r>
        <w:rPr>
          <w:rFonts w:hint="eastAsia"/>
          <w:b/>
          <w:sz w:val="19"/>
          <w:lang w:eastAsia="zh-CN"/>
        </w:rPr>
        <w:t>4-</w:t>
      </w:r>
      <w:r w:rsidR="000E51C0">
        <w:rPr>
          <w:b/>
          <w:sz w:val="19"/>
        </w:rPr>
        <w:t xml:space="preserve">3  </w:t>
      </w:r>
      <w:proofErr w:type="spellStart"/>
      <w:r w:rsidR="000E51C0">
        <w:rPr>
          <w:b/>
          <w:sz w:val="19"/>
        </w:rPr>
        <w:t>consultation_history</w:t>
      </w:r>
      <w:proofErr w:type="spellEnd"/>
      <w:r w:rsidR="000E51C0">
        <w:rPr>
          <w:b/>
          <w:sz w:val="19"/>
        </w:rPr>
        <w:t xml:space="preserve"> (</w:t>
      </w:r>
      <w:proofErr w:type="spellStart"/>
      <w:r w:rsidR="000E51C0">
        <w:rPr>
          <w:b/>
          <w:sz w:val="19"/>
        </w:rPr>
        <w:t>咨询历史表</w:t>
      </w:r>
      <w:proofErr w:type="spellEnd"/>
      <w:r w:rsidR="000E51C0">
        <w:rPr>
          <w:b/>
          <w:sz w:val="19"/>
        </w:rPr>
        <w:t>)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587"/>
        <w:gridCol w:w="1085"/>
        <w:gridCol w:w="510"/>
        <w:gridCol w:w="737"/>
        <w:gridCol w:w="1984"/>
        <w:gridCol w:w="2835"/>
      </w:tblGrid>
      <w:tr w:rsidR="009C49DA" w14:paraId="62655829" w14:textId="77777777">
        <w:trPr>
          <w:jc w:val="center"/>
        </w:trPr>
        <w:tc>
          <w:tcPr>
            <w:tcW w:w="1587" w:type="dxa"/>
            <w:tcBorders>
              <w:bottom w:val="single" w:sz="6" w:space="0" w:color="000000"/>
            </w:tcBorders>
          </w:tcPr>
          <w:p w14:paraId="6D4FD6A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lastRenderedPageBreak/>
              <w:t>字段名</w:t>
            </w:r>
          </w:p>
        </w:tc>
        <w:tc>
          <w:tcPr>
            <w:tcW w:w="794" w:type="dxa"/>
            <w:tcBorders>
              <w:bottom w:val="single" w:sz="6" w:space="0" w:color="000000"/>
            </w:tcBorders>
          </w:tcPr>
          <w:p w14:paraId="2AEB2767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数据类型</w:t>
            </w:r>
          </w:p>
        </w:tc>
        <w:tc>
          <w:tcPr>
            <w:tcW w:w="510" w:type="dxa"/>
            <w:tcBorders>
              <w:bottom w:val="single" w:sz="6" w:space="0" w:color="000000"/>
            </w:tcBorders>
          </w:tcPr>
          <w:p w14:paraId="1A5366C6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长度</w:t>
            </w:r>
          </w:p>
        </w:tc>
        <w:tc>
          <w:tcPr>
            <w:tcW w:w="737" w:type="dxa"/>
            <w:tcBorders>
              <w:bottom w:val="single" w:sz="6" w:space="0" w:color="000000"/>
            </w:tcBorders>
          </w:tcPr>
          <w:p w14:paraId="0C9A70E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可否空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</w:tcPr>
          <w:p w14:paraId="1BEB1A6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注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</w:tcPr>
          <w:p w14:paraId="255FAC6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含义</w:t>
            </w:r>
          </w:p>
        </w:tc>
      </w:tr>
      <w:tr w:rsidR="009C49DA" w14:paraId="52D0A4CA" w14:textId="77777777">
        <w:trPr>
          <w:jc w:val="center"/>
        </w:trPr>
        <w:tc>
          <w:tcPr>
            <w:tcW w:w="1587" w:type="dxa"/>
          </w:tcPr>
          <w:p w14:paraId="64F402F2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id</w:t>
            </w:r>
          </w:p>
        </w:tc>
        <w:tc>
          <w:tcPr>
            <w:tcW w:w="794" w:type="dxa"/>
          </w:tcPr>
          <w:p w14:paraId="0021E6E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2FA37EA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737" w:type="dxa"/>
          </w:tcPr>
          <w:p w14:paraId="2E3EFE5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41AF91B7" w14:textId="77777777" w:rsidR="009C49DA" w:rsidRDefault="000E51C0">
            <w:pPr>
              <w:spacing w:before="20" w:after="20" w:line="276" w:lineRule="auto"/>
            </w:pPr>
            <w:r>
              <w:rPr>
                <w:sz w:val="17"/>
              </w:rPr>
              <w:t>PK</w:t>
            </w:r>
          </w:p>
        </w:tc>
        <w:tc>
          <w:tcPr>
            <w:tcW w:w="2835" w:type="dxa"/>
          </w:tcPr>
          <w:p w14:paraId="0775F1F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咨询记录标识</w:t>
            </w:r>
          </w:p>
        </w:tc>
      </w:tr>
      <w:tr w:rsidR="009C49DA" w14:paraId="737FDE18" w14:textId="77777777">
        <w:trPr>
          <w:jc w:val="center"/>
        </w:trPr>
        <w:tc>
          <w:tcPr>
            <w:tcW w:w="1587" w:type="dxa"/>
          </w:tcPr>
          <w:p w14:paraId="294EB03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question</w:t>
            </w:r>
          </w:p>
        </w:tc>
        <w:tc>
          <w:tcPr>
            <w:tcW w:w="794" w:type="dxa"/>
          </w:tcPr>
          <w:p w14:paraId="4ACB688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TEXT</w:t>
            </w:r>
          </w:p>
        </w:tc>
        <w:tc>
          <w:tcPr>
            <w:tcW w:w="510" w:type="dxa"/>
          </w:tcPr>
          <w:p w14:paraId="7876CE0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00C9BB9B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562EE879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6099488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用户法律问题</w:t>
            </w:r>
          </w:p>
        </w:tc>
      </w:tr>
      <w:tr w:rsidR="009C49DA" w14:paraId="693570F1" w14:textId="77777777">
        <w:trPr>
          <w:jc w:val="center"/>
        </w:trPr>
        <w:tc>
          <w:tcPr>
            <w:tcW w:w="1587" w:type="dxa"/>
          </w:tcPr>
          <w:p w14:paraId="0B783F6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answer_summary</w:t>
            </w:r>
          </w:p>
        </w:tc>
        <w:tc>
          <w:tcPr>
            <w:tcW w:w="794" w:type="dxa"/>
          </w:tcPr>
          <w:p w14:paraId="1F23F4B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TEXT</w:t>
            </w:r>
          </w:p>
        </w:tc>
        <w:tc>
          <w:tcPr>
            <w:tcW w:w="510" w:type="dxa"/>
          </w:tcPr>
          <w:p w14:paraId="416F8B6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6F43215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NULL</w:t>
            </w:r>
          </w:p>
        </w:tc>
        <w:tc>
          <w:tcPr>
            <w:tcW w:w="1984" w:type="dxa"/>
          </w:tcPr>
          <w:p w14:paraId="7D61FDC8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3351EE7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AI</w:t>
            </w:r>
            <w:r>
              <w:rPr>
                <w:sz w:val="17"/>
              </w:rPr>
              <w:t>回答摘要</w:t>
            </w:r>
          </w:p>
        </w:tc>
      </w:tr>
      <w:tr w:rsidR="009C49DA" w14:paraId="3CA3AA8F" w14:textId="77777777">
        <w:trPr>
          <w:jc w:val="center"/>
        </w:trPr>
        <w:tc>
          <w:tcPr>
            <w:tcW w:w="1587" w:type="dxa"/>
          </w:tcPr>
          <w:p w14:paraId="423AAC1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timestamp</w:t>
            </w:r>
          </w:p>
        </w:tc>
        <w:tc>
          <w:tcPr>
            <w:tcW w:w="794" w:type="dxa"/>
          </w:tcPr>
          <w:p w14:paraId="5FE990D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DATETIME</w:t>
            </w:r>
          </w:p>
        </w:tc>
        <w:tc>
          <w:tcPr>
            <w:tcW w:w="510" w:type="dxa"/>
          </w:tcPr>
          <w:p w14:paraId="1E66DD8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6B4C5D5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6BA53395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3BB8D3D7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咨询时间</w:t>
            </w:r>
          </w:p>
        </w:tc>
      </w:tr>
    </w:tbl>
    <w:p w14:paraId="6DD3066A" w14:textId="77777777" w:rsidR="009C49DA" w:rsidRDefault="009C49DA"/>
    <w:p w14:paraId="53AA01E0" w14:textId="53D378A1" w:rsidR="009C49DA" w:rsidRDefault="003B06AC">
      <w:pPr>
        <w:spacing w:after="120"/>
        <w:jc w:val="center"/>
      </w:pPr>
      <w:r>
        <w:rPr>
          <w:rFonts w:hint="eastAsia"/>
          <w:b/>
          <w:sz w:val="19"/>
          <w:lang w:eastAsia="zh-CN"/>
        </w:rPr>
        <w:t>表</w:t>
      </w:r>
      <w:r>
        <w:rPr>
          <w:rFonts w:hint="eastAsia"/>
          <w:b/>
          <w:sz w:val="19"/>
          <w:lang w:eastAsia="zh-CN"/>
        </w:rPr>
        <w:t>4-</w:t>
      </w:r>
      <w:r w:rsidR="000E51C0">
        <w:rPr>
          <w:b/>
          <w:sz w:val="19"/>
        </w:rPr>
        <w:t>4  document_templates (</w:t>
      </w:r>
      <w:r w:rsidR="000E51C0">
        <w:rPr>
          <w:b/>
          <w:sz w:val="19"/>
        </w:rPr>
        <w:t>文书模板表</w:t>
      </w:r>
      <w:r w:rsidR="000E51C0">
        <w:rPr>
          <w:b/>
          <w:sz w:val="19"/>
        </w:rPr>
        <w:t>)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587"/>
        <w:gridCol w:w="1048"/>
        <w:gridCol w:w="510"/>
        <w:gridCol w:w="737"/>
        <w:gridCol w:w="1984"/>
        <w:gridCol w:w="2835"/>
      </w:tblGrid>
      <w:tr w:rsidR="009C49DA" w14:paraId="2000B7B8" w14:textId="77777777">
        <w:trPr>
          <w:jc w:val="center"/>
        </w:trPr>
        <w:tc>
          <w:tcPr>
            <w:tcW w:w="1587" w:type="dxa"/>
            <w:tcBorders>
              <w:bottom w:val="single" w:sz="6" w:space="0" w:color="000000"/>
            </w:tcBorders>
          </w:tcPr>
          <w:p w14:paraId="3C16C17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字段名</w:t>
            </w:r>
          </w:p>
        </w:tc>
        <w:tc>
          <w:tcPr>
            <w:tcW w:w="794" w:type="dxa"/>
            <w:tcBorders>
              <w:bottom w:val="single" w:sz="6" w:space="0" w:color="000000"/>
            </w:tcBorders>
          </w:tcPr>
          <w:p w14:paraId="5009034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数据类型</w:t>
            </w:r>
          </w:p>
        </w:tc>
        <w:tc>
          <w:tcPr>
            <w:tcW w:w="510" w:type="dxa"/>
            <w:tcBorders>
              <w:bottom w:val="single" w:sz="6" w:space="0" w:color="000000"/>
            </w:tcBorders>
          </w:tcPr>
          <w:p w14:paraId="04D020E7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长度</w:t>
            </w:r>
          </w:p>
        </w:tc>
        <w:tc>
          <w:tcPr>
            <w:tcW w:w="737" w:type="dxa"/>
            <w:tcBorders>
              <w:bottom w:val="single" w:sz="6" w:space="0" w:color="000000"/>
            </w:tcBorders>
          </w:tcPr>
          <w:p w14:paraId="3F8AEA6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可否空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</w:tcPr>
          <w:p w14:paraId="4F502D6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注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</w:tcPr>
          <w:p w14:paraId="51EA2E58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含义</w:t>
            </w:r>
          </w:p>
        </w:tc>
      </w:tr>
      <w:tr w:rsidR="009C49DA" w14:paraId="075A40BC" w14:textId="77777777">
        <w:trPr>
          <w:jc w:val="center"/>
        </w:trPr>
        <w:tc>
          <w:tcPr>
            <w:tcW w:w="1587" w:type="dxa"/>
          </w:tcPr>
          <w:p w14:paraId="5694C7D6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template_id</w:t>
            </w:r>
          </w:p>
        </w:tc>
        <w:tc>
          <w:tcPr>
            <w:tcW w:w="794" w:type="dxa"/>
          </w:tcPr>
          <w:p w14:paraId="24C34D36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7375DCB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w="737" w:type="dxa"/>
          </w:tcPr>
          <w:p w14:paraId="0BA253D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6D7751D1" w14:textId="77777777" w:rsidR="009C49DA" w:rsidRDefault="000E51C0">
            <w:pPr>
              <w:spacing w:before="20" w:after="20" w:line="276" w:lineRule="auto"/>
            </w:pPr>
            <w:r>
              <w:rPr>
                <w:sz w:val="17"/>
              </w:rPr>
              <w:t>PK</w:t>
            </w:r>
          </w:p>
        </w:tc>
        <w:tc>
          <w:tcPr>
            <w:tcW w:w="2835" w:type="dxa"/>
          </w:tcPr>
          <w:p w14:paraId="158AC2A7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模板唯一标识</w:t>
            </w:r>
          </w:p>
        </w:tc>
      </w:tr>
      <w:tr w:rsidR="009C49DA" w14:paraId="0C375A87" w14:textId="77777777">
        <w:trPr>
          <w:jc w:val="center"/>
        </w:trPr>
        <w:tc>
          <w:tcPr>
            <w:tcW w:w="1587" w:type="dxa"/>
          </w:tcPr>
          <w:p w14:paraId="2C722B6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category</w:t>
            </w:r>
          </w:p>
        </w:tc>
        <w:tc>
          <w:tcPr>
            <w:tcW w:w="794" w:type="dxa"/>
          </w:tcPr>
          <w:p w14:paraId="32F74C8F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5440CA6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737" w:type="dxa"/>
          </w:tcPr>
          <w:p w14:paraId="54A119E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436B4F8A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06D749D0" w14:textId="77777777" w:rsidR="009C49DA" w:rsidRDefault="000E51C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起诉类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答辩类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申请类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协议类</w:t>
            </w:r>
          </w:p>
        </w:tc>
      </w:tr>
      <w:tr w:rsidR="009C49DA" w14:paraId="57DFFF45" w14:textId="77777777">
        <w:trPr>
          <w:jc w:val="center"/>
        </w:trPr>
        <w:tc>
          <w:tcPr>
            <w:tcW w:w="1587" w:type="dxa"/>
          </w:tcPr>
          <w:p w14:paraId="429895BB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title</w:t>
            </w:r>
          </w:p>
        </w:tc>
        <w:tc>
          <w:tcPr>
            <w:tcW w:w="794" w:type="dxa"/>
          </w:tcPr>
          <w:p w14:paraId="72B4F29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22CC360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256</w:t>
            </w:r>
          </w:p>
        </w:tc>
        <w:tc>
          <w:tcPr>
            <w:tcW w:w="737" w:type="dxa"/>
          </w:tcPr>
          <w:p w14:paraId="0F42291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782E9903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2EB1038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模板名称</w:t>
            </w:r>
          </w:p>
        </w:tc>
      </w:tr>
      <w:tr w:rsidR="009C49DA" w14:paraId="05F208A4" w14:textId="77777777">
        <w:trPr>
          <w:jc w:val="center"/>
        </w:trPr>
        <w:tc>
          <w:tcPr>
            <w:tcW w:w="1587" w:type="dxa"/>
          </w:tcPr>
          <w:p w14:paraId="4750D5A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description</w:t>
            </w:r>
          </w:p>
        </w:tc>
        <w:tc>
          <w:tcPr>
            <w:tcW w:w="794" w:type="dxa"/>
          </w:tcPr>
          <w:p w14:paraId="032059F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TEXT</w:t>
            </w:r>
          </w:p>
        </w:tc>
        <w:tc>
          <w:tcPr>
            <w:tcW w:w="510" w:type="dxa"/>
          </w:tcPr>
          <w:p w14:paraId="0B28B98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3461D3C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NULL</w:t>
            </w:r>
          </w:p>
        </w:tc>
        <w:tc>
          <w:tcPr>
            <w:tcW w:w="1984" w:type="dxa"/>
          </w:tcPr>
          <w:p w14:paraId="28071796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3320A1F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用途说明</w:t>
            </w:r>
          </w:p>
        </w:tc>
      </w:tr>
      <w:tr w:rsidR="009C49DA" w14:paraId="0A8561BA" w14:textId="77777777">
        <w:trPr>
          <w:jc w:val="center"/>
        </w:trPr>
        <w:tc>
          <w:tcPr>
            <w:tcW w:w="1587" w:type="dxa"/>
          </w:tcPr>
          <w:p w14:paraId="3142222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required_fields</w:t>
            </w:r>
          </w:p>
        </w:tc>
        <w:tc>
          <w:tcPr>
            <w:tcW w:w="794" w:type="dxa"/>
          </w:tcPr>
          <w:p w14:paraId="5124241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JSON[]</w:t>
            </w:r>
          </w:p>
        </w:tc>
        <w:tc>
          <w:tcPr>
            <w:tcW w:w="510" w:type="dxa"/>
          </w:tcPr>
          <w:p w14:paraId="72887AB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78D90BE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39ABAC10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09F4AC5F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需填写字段定义</w:t>
            </w:r>
          </w:p>
        </w:tc>
      </w:tr>
      <w:tr w:rsidR="009C49DA" w14:paraId="3B5191B2" w14:textId="77777777">
        <w:trPr>
          <w:jc w:val="center"/>
        </w:trPr>
        <w:tc>
          <w:tcPr>
            <w:tcW w:w="1587" w:type="dxa"/>
          </w:tcPr>
          <w:p w14:paraId="3A02CC4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template_content</w:t>
            </w:r>
          </w:p>
        </w:tc>
        <w:tc>
          <w:tcPr>
            <w:tcW w:w="794" w:type="dxa"/>
          </w:tcPr>
          <w:p w14:paraId="1864748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TEXT</w:t>
            </w:r>
          </w:p>
        </w:tc>
        <w:tc>
          <w:tcPr>
            <w:tcW w:w="510" w:type="dxa"/>
          </w:tcPr>
          <w:p w14:paraId="60D613C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0FC101B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7A6AEC0B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72EE4EC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模板正文，含</w:t>
            </w:r>
            <w:r>
              <w:rPr>
                <w:sz w:val="17"/>
              </w:rPr>
              <w:t>{{</w:t>
            </w:r>
            <w:r>
              <w:rPr>
                <w:sz w:val="17"/>
              </w:rPr>
              <w:t>占位符</w:t>
            </w:r>
            <w:r>
              <w:rPr>
                <w:sz w:val="17"/>
              </w:rPr>
              <w:t>}}</w:t>
            </w:r>
          </w:p>
        </w:tc>
      </w:tr>
      <w:tr w:rsidR="009C49DA" w14:paraId="7EA4D103" w14:textId="77777777">
        <w:trPr>
          <w:jc w:val="center"/>
        </w:trPr>
        <w:tc>
          <w:tcPr>
            <w:tcW w:w="1587" w:type="dxa"/>
          </w:tcPr>
          <w:p w14:paraId="434F2C4F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download_count</w:t>
            </w:r>
          </w:p>
        </w:tc>
        <w:tc>
          <w:tcPr>
            <w:tcW w:w="794" w:type="dxa"/>
          </w:tcPr>
          <w:p w14:paraId="4F63B9F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INT</w:t>
            </w:r>
          </w:p>
        </w:tc>
        <w:tc>
          <w:tcPr>
            <w:tcW w:w="510" w:type="dxa"/>
          </w:tcPr>
          <w:p w14:paraId="3FE184A8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49AAF1A7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3E057E97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73D6486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下载次数</w:t>
            </w:r>
          </w:p>
        </w:tc>
      </w:tr>
    </w:tbl>
    <w:p w14:paraId="13F35D73" w14:textId="77777777" w:rsidR="009C49DA" w:rsidRDefault="009C49DA"/>
    <w:p w14:paraId="7A54B3E7" w14:textId="70FCE761" w:rsidR="009C49DA" w:rsidRDefault="003B06AC">
      <w:pPr>
        <w:spacing w:after="120"/>
        <w:jc w:val="center"/>
      </w:pPr>
      <w:r>
        <w:rPr>
          <w:rFonts w:hint="eastAsia"/>
          <w:b/>
          <w:sz w:val="19"/>
          <w:lang w:eastAsia="zh-CN"/>
        </w:rPr>
        <w:t>表</w:t>
      </w:r>
      <w:r>
        <w:rPr>
          <w:rFonts w:hint="eastAsia"/>
          <w:b/>
          <w:sz w:val="19"/>
          <w:lang w:eastAsia="zh-CN"/>
        </w:rPr>
        <w:t>4-</w:t>
      </w:r>
      <w:r w:rsidR="000E51C0">
        <w:rPr>
          <w:b/>
          <w:sz w:val="19"/>
        </w:rPr>
        <w:t xml:space="preserve">5  </w:t>
      </w:r>
      <w:proofErr w:type="spellStart"/>
      <w:r w:rsidR="000E51C0">
        <w:rPr>
          <w:b/>
          <w:sz w:val="19"/>
        </w:rPr>
        <w:t>topic_libraries</w:t>
      </w:r>
      <w:proofErr w:type="spellEnd"/>
      <w:r w:rsidR="000E51C0">
        <w:rPr>
          <w:b/>
          <w:sz w:val="19"/>
        </w:rPr>
        <w:t xml:space="preserve"> (</w:t>
      </w:r>
      <w:proofErr w:type="spellStart"/>
      <w:proofErr w:type="gramStart"/>
      <w:r w:rsidR="000E51C0">
        <w:rPr>
          <w:b/>
          <w:sz w:val="19"/>
        </w:rPr>
        <w:t>专题库表</w:t>
      </w:r>
      <w:proofErr w:type="spellEnd"/>
      <w:proofErr w:type="gramEnd"/>
      <w:r w:rsidR="000E51C0">
        <w:rPr>
          <w:b/>
          <w:sz w:val="19"/>
        </w:rPr>
        <w:t>)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587"/>
        <w:gridCol w:w="1048"/>
        <w:gridCol w:w="510"/>
        <w:gridCol w:w="737"/>
        <w:gridCol w:w="1984"/>
        <w:gridCol w:w="2835"/>
      </w:tblGrid>
      <w:tr w:rsidR="009C49DA" w14:paraId="0FB22C33" w14:textId="77777777">
        <w:trPr>
          <w:jc w:val="center"/>
        </w:trPr>
        <w:tc>
          <w:tcPr>
            <w:tcW w:w="1587" w:type="dxa"/>
            <w:tcBorders>
              <w:bottom w:val="single" w:sz="6" w:space="0" w:color="000000"/>
            </w:tcBorders>
          </w:tcPr>
          <w:p w14:paraId="1E86AEC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字段名</w:t>
            </w:r>
          </w:p>
        </w:tc>
        <w:tc>
          <w:tcPr>
            <w:tcW w:w="794" w:type="dxa"/>
            <w:tcBorders>
              <w:bottom w:val="single" w:sz="6" w:space="0" w:color="000000"/>
            </w:tcBorders>
          </w:tcPr>
          <w:p w14:paraId="2FEC374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数据类型</w:t>
            </w:r>
          </w:p>
        </w:tc>
        <w:tc>
          <w:tcPr>
            <w:tcW w:w="510" w:type="dxa"/>
            <w:tcBorders>
              <w:bottom w:val="single" w:sz="6" w:space="0" w:color="000000"/>
            </w:tcBorders>
          </w:tcPr>
          <w:p w14:paraId="1410711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长度</w:t>
            </w:r>
          </w:p>
        </w:tc>
        <w:tc>
          <w:tcPr>
            <w:tcW w:w="737" w:type="dxa"/>
            <w:tcBorders>
              <w:bottom w:val="single" w:sz="6" w:space="0" w:color="000000"/>
            </w:tcBorders>
          </w:tcPr>
          <w:p w14:paraId="55D0175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可否空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</w:tcPr>
          <w:p w14:paraId="2B1D1C9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注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</w:tcPr>
          <w:p w14:paraId="16DF4DA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含义</w:t>
            </w:r>
          </w:p>
        </w:tc>
      </w:tr>
      <w:tr w:rsidR="009C49DA" w14:paraId="13A693DE" w14:textId="77777777">
        <w:trPr>
          <w:jc w:val="center"/>
        </w:trPr>
        <w:tc>
          <w:tcPr>
            <w:tcW w:w="1587" w:type="dxa"/>
          </w:tcPr>
          <w:p w14:paraId="41566D08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topic_id</w:t>
            </w:r>
          </w:p>
        </w:tc>
        <w:tc>
          <w:tcPr>
            <w:tcW w:w="794" w:type="dxa"/>
          </w:tcPr>
          <w:p w14:paraId="2BA190D8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703E662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737" w:type="dxa"/>
          </w:tcPr>
          <w:p w14:paraId="24E14B58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721447E8" w14:textId="77777777" w:rsidR="009C49DA" w:rsidRDefault="000E51C0">
            <w:pPr>
              <w:spacing w:before="20" w:after="20" w:line="276" w:lineRule="auto"/>
            </w:pPr>
            <w:r>
              <w:rPr>
                <w:sz w:val="17"/>
              </w:rPr>
              <w:t>PK</w:t>
            </w:r>
          </w:p>
        </w:tc>
        <w:tc>
          <w:tcPr>
            <w:tcW w:w="2835" w:type="dxa"/>
          </w:tcPr>
          <w:p w14:paraId="0F17806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专题唯一标识</w:t>
            </w:r>
          </w:p>
        </w:tc>
      </w:tr>
      <w:tr w:rsidR="009C49DA" w14:paraId="2ED86543" w14:textId="77777777">
        <w:trPr>
          <w:jc w:val="center"/>
        </w:trPr>
        <w:tc>
          <w:tcPr>
            <w:tcW w:w="1587" w:type="dxa"/>
          </w:tcPr>
          <w:p w14:paraId="78835CF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title</w:t>
            </w:r>
          </w:p>
        </w:tc>
        <w:tc>
          <w:tcPr>
            <w:tcW w:w="794" w:type="dxa"/>
          </w:tcPr>
          <w:p w14:paraId="6291C40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0D1ADE3F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128</w:t>
            </w:r>
          </w:p>
        </w:tc>
        <w:tc>
          <w:tcPr>
            <w:tcW w:w="737" w:type="dxa"/>
          </w:tcPr>
          <w:p w14:paraId="5ACCE137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00E8DC04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004D418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专题名称</w:t>
            </w:r>
          </w:p>
        </w:tc>
      </w:tr>
      <w:tr w:rsidR="009C49DA" w14:paraId="32CDA82F" w14:textId="77777777">
        <w:trPr>
          <w:jc w:val="center"/>
        </w:trPr>
        <w:tc>
          <w:tcPr>
            <w:tcW w:w="1587" w:type="dxa"/>
          </w:tcPr>
          <w:p w14:paraId="3EB192AB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description</w:t>
            </w:r>
          </w:p>
        </w:tc>
        <w:tc>
          <w:tcPr>
            <w:tcW w:w="794" w:type="dxa"/>
          </w:tcPr>
          <w:p w14:paraId="3D54779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TEXT</w:t>
            </w:r>
          </w:p>
        </w:tc>
        <w:tc>
          <w:tcPr>
            <w:tcW w:w="510" w:type="dxa"/>
          </w:tcPr>
          <w:p w14:paraId="6C7CFB6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11C4871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NULL</w:t>
            </w:r>
          </w:p>
        </w:tc>
        <w:tc>
          <w:tcPr>
            <w:tcW w:w="1984" w:type="dxa"/>
          </w:tcPr>
          <w:p w14:paraId="3B7E4DF3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778134A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内容描述</w:t>
            </w:r>
          </w:p>
        </w:tc>
      </w:tr>
      <w:tr w:rsidR="009C49DA" w14:paraId="40B1257F" w14:textId="77777777">
        <w:trPr>
          <w:jc w:val="center"/>
        </w:trPr>
        <w:tc>
          <w:tcPr>
            <w:tcW w:w="1587" w:type="dxa"/>
          </w:tcPr>
          <w:p w14:paraId="16B9F1D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icon</w:t>
            </w:r>
          </w:p>
        </w:tc>
        <w:tc>
          <w:tcPr>
            <w:tcW w:w="794" w:type="dxa"/>
          </w:tcPr>
          <w:p w14:paraId="7680562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34759F6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737" w:type="dxa"/>
          </w:tcPr>
          <w:p w14:paraId="1F7059A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NULL</w:t>
            </w:r>
          </w:p>
        </w:tc>
        <w:tc>
          <w:tcPr>
            <w:tcW w:w="1984" w:type="dxa"/>
          </w:tcPr>
          <w:p w14:paraId="342B45F6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7B27CB5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图标</w:t>
            </w:r>
            <w:r>
              <w:rPr>
                <w:sz w:val="17"/>
              </w:rPr>
              <w:t xml:space="preserve"> (Emoji)</w:t>
            </w:r>
          </w:p>
        </w:tc>
      </w:tr>
      <w:tr w:rsidR="009C49DA" w14:paraId="77A73057" w14:textId="77777777">
        <w:trPr>
          <w:jc w:val="center"/>
        </w:trPr>
        <w:tc>
          <w:tcPr>
            <w:tcW w:w="1587" w:type="dxa"/>
          </w:tcPr>
          <w:p w14:paraId="66F83EE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laws</w:t>
            </w:r>
          </w:p>
        </w:tc>
        <w:tc>
          <w:tcPr>
            <w:tcW w:w="794" w:type="dxa"/>
          </w:tcPr>
          <w:p w14:paraId="5C91B526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JSON[]</w:t>
            </w:r>
          </w:p>
        </w:tc>
        <w:tc>
          <w:tcPr>
            <w:tcW w:w="510" w:type="dxa"/>
          </w:tcPr>
          <w:p w14:paraId="5CDF6A77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0204342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76512BE8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230E5387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相关法律法规</w:t>
            </w:r>
          </w:p>
        </w:tc>
      </w:tr>
      <w:tr w:rsidR="009C49DA" w14:paraId="29CA180F" w14:textId="77777777">
        <w:trPr>
          <w:jc w:val="center"/>
        </w:trPr>
        <w:tc>
          <w:tcPr>
            <w:tcW w:w="1587" w:type="dxa"/>
          </w:tcPr>
          <w:p w14:paraId="63F672B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faq</w:t>
            </w:r>
          </w:p>
        </w:tc>
        <w:tc>
          <w:tcPr>
            <w:tcW w:w="794" w:type="dxa"/>
          </w:tcPr>
          <w:p w14:paraId="009AB82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JSON[]</w:t>
            </w:r>
          </w:p>
        </w:tc>
        <w:tc>
          <w:tcPr>
            <w:tcW w:w="510" w:type="dxa"/>
          </w:tcPr>
          <w:p w14:paraId="4A97B7C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39729162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7B40291A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6775B5B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常见问答</w:t>
            </w:r>
          </w:p>
        </w:tc>
      </w:tr>
    </w:tbl>
    <w:p w14:paraId="4909CFB7" w14:textId="77777777" w:rsidR="009C49DA" w:rsidRDefault="009C49DA"/>
    <w:p w14:paraId="18727846" w14:textId="4D4F4A4D" w:rsidR="009C49DA" w:rsidRDefault="003B06AC">
      <w:pPr>
        <w:spacing w:after="120"/>
        <w:jc w:val="center"/>
      </w:pPr>
      <w:r>
        <w:rPr>
          <w:rFonts w:hint="eastAsia"/>
          <w:b/>
          <w:sz w:val="19"/>
          <w:lang w:eastAsia="zh-CN"/>
        </w:rPr>
        <w:t>表</w:t>
      </w:r>
      <w:r>
        <w:rPr>
          <w:rFonts w:hint="eastAsia"/>
          <w:b/>
          <w:sz w:val="19"/>
          <w:lang w:eastAsia="zh-CN"/>
        </w:rPr>
        <w:t>4-</w:t>
      </w:r>
      <w:r w:rsidR="000E51C0">
        <w:rPr>
          <w:b/>
          <w:sz w:val="19"/>
        </w:rPr>
        <w:t>6  audit_logs (</w:t>
      </w:r>
      <w:r w:rsidR="000E51C0">
        <w:rPr>
          <w:b/>
          <w:sz w:val="19"/>
        </w:rPr>
        <w:t>审计日志</w:t>
      </w:r>
      <w:r w:rsidR="000E51C0">
        <w:rPr>
          <w:b/>
          <w:sz w:val="19"/>
        </w:rPr>
        <w:t>)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587"/>
        <w:gridCol w:w="1085"/>
        <w:gridCol w:w="510"/>
        <w:gridCol w:w="737"/>
        <w:gridCol w:w="1984"/>
        <w:gridCol w:w="2835"/>
      </w:tblGrid>
      <w:tr w:rsidR="009C49DA" w14:paraId="6589D193" w14:textId="77777777">
        <w:trPr>
          <w:jc w:val="center"/>
        </w:trPr>
        <w:tc>
          <w:tcPr>
            <w:tcW w:w="1587" w:type="dxa"/>
            <w:tcBorders>
              <w:bottom w:val="single" w:sz="6" w:space="0" w:color="000000"/>
            </w:tcBorders>
          </w:tcPr>
          <w:p w14:paraId="7A7CD24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lastRenderedPageBreak/>
              <w:t>字段名</w:t>
            </w:r>
          </w:p>
        </w:tc>
        <w:tc>
          <w:tcPr>
            <w:tcW w:w="794" w:type="dxa"/>
            <w:tcBorders>
              <w:bottom w:val="single" w:sz="6" w:space="0" w:color="000000"/>
            </w:tcBorders>
          </w:tcPr>
          <w:p w14:paraId="219B8DC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数据类型</w:t>
            </w:r>
          </w:p>
        </w:tc>
        <w:tc>
          <w:tcPr>
            <w:tcW w:w="510" w:type="dxa"/>
            <w:tcBorders>
              <w:bottom w:val="single" w:sz="6" w:space="0" w:color="000000"/>
            </w:tcBorders>
          </w:tcPr>
          <w:p w14:paraId="679B477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长度</w:t>
            </w:r>
          </w:p>
        </w:tc>
        <w:tc>
          <w:tcPr>
            <w:tcW w:w="737" w:type="dxa"/>
            <w:tcBorders>
              <w:bottom w:val="single" w:sz="6" w:space="0" w:color="000000"/>
            </w:tcBorders>
          </w:tcPr>
          <w:p w14:paraId="4B10715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可否空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</w:tcPr>
          <w:p w14:paraId="50D93F1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注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</w:tcPr>
          <w:p w14:paraId="39574F4B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含义</w:t>
            </w:r>
          </w:p>
        </w:tc>
      </w:tr>
      <w:tr w:rsidR="009C49DA" w14:paraId="1D5AEEE4" w14:textId="77777777">
        <w:trPr>
          <w:jc w:val="center"/>
        </w:trPr>
        <w:tc>
          <w:tcPr>
            <w:tcW w:w="1587" w:type="dxa"/>
          </w:tcPr>
          <w:p w14:paraId="7339F2BB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audit_id</w:t>
            </w:r>
          </w:p>
        </w:tc>
        <w:tc>
          <w:tcPr>
            <w:tcW w:w="794" w:type="dxa"/>
          </w:tcPr>
          <w:p w14:paraId="1121D337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59B0B26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737" w:type="dxa"/>
          </w:tcPr>
          <w:p w14:paraId="6AB8256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3580BFE8" w14:textId="77777777" w:rsidR="009C49DA" w:rsidRDefault="000E51C0">
            <w:pPr>
              <w:spacing w:before="20" w:after="20" w:line="276" w:lineRule="auto"/>
            </w:pPr>
            <w:r>
              <w:rPr>
                <w:sz w:val="17"/>
              </w:rPr>
              <w:t>PK</w:t>
            </w:r>
          </w:p>
        </w:tc>
        <w:tc>
          <w:tcPr>
            <w:tcW w:w="2835" w:type="dxa"/>
          </w:tcPr>
          <w:p w14:paraId="274F040B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审计记录标识</w:t>
            </w:r>
          </w:p>
        </w:tc>
      </w:tr>
      <w:tr w:rsidR="009C49DA" w14:paraId="2A9AA30A" w14:textId="77777777">
        <w:trPr>
          <w:jc w:val="center"/>
        </w:trPr>
        <w:tc>
          <w:tcPr>
            <w:tcW w:w="1587" w:type="dxa"/>
          </w:tcPr>
          <w:p w14:paraId="448B72F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timestamp</w:t>
            </w:r>
          </w:p>
        </w:tc>
        <w:tc>
          <w:tcPr>
            <w:tcW w:w="794" w:type="dxa"/>
          </w:tcPr>
          <w:p w14:paraId="34C5B11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DATETIME</w:t>
            </w:r>
          </w:p>
        </w:tc>
        <w:tc>
          <w:tcPr>
            <w:tcW w:w="510" w:type="dxa"/>
          </w:tcPr>
          <w:p w14:paraId="1F288166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6FF8F40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3CB79A4C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6AA72DF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操作时间</w:t>
            </w:r>
            <w:r>
              <w:rPr>
                <w:sz w:val="17"/>
              </w:rPr>
              <w:t xml:space="preserve"> (UTC)</w:t>
            </w:r>
          </w:p>
        </w:tc>
      </w:tr>
      <w:tr w:rsidR="009C49DA" w14:paraId="15F1AFCB" w14:textId="77777777">
        <w:trPr>
          <w:jc w:val="center"/>
        </w:trPr>
        <w:tc>
          <w:tcPr>
            <w:tcW w:w="1587" w:type="dxa"/>
          </w:tcPr>
          <w:p w14:paraId="096D6F5B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user_id</w:t>
            </w:r>
          </w:p>
        </w:tc>
        <w:tc>
          <w:tcPr>
            <w:tcW w:w="794" w:type="dxa"/>
          </w:tcPr>
          <w:p w14:paraId="4655BCC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62387D3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737" w:type="dxa"/>
          </w:tcPr>
          <w:p w14:paraId="2C281C58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NULL</w:t>
            </w:r>
          </w:p>
        </w:tc>
        <w:tc>
          <w:tcPr>
            <w:tcW w:w="1984" w:type="dxa"/>
          </w:tcPr>
          <w:p w14:paraId="19D41764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78920C6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操作用户标识</w:t>
            </w:r>
          </w:p>
        </w:tc>
      </w:tr>
      <w:tr w:rsidR="009C49DA" w14:paraId="3694A8A0" w14:textId="77777777">
        <w:trPr>
          <w:jc w:val="center"/>
        </w:trPr>
        <w:tc>
          <w:tcPr>
            <w:tcW w:w="1587" w:type="dxa"/>
          </w:tcPr>
          <w:p w14:paraId="73F1CE6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task_type</w:t>
            </w:r>
          </w:p>
        </w:tc>
        <w:tc>
          <w:tcPr>
            <w:tcW w:w="794" w:type="dxa"/>
          </w:tcPr>
          <w:p w14:paraId="1E87D5C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5C2017A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737" w:type="dxa"/>
          </w:tcPr>
          <w:p w14:paraId="5638CAB2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5BC4E4C1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2B88B50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contract_review / consultation / rag_query / rpa / kg_query</w:t>
            </w:r>
          </w:p>
        </w:tc>
      </w:tr>
      <w:tr w:rsidR="009C49DA" w14:paraId="55EE88CC" w14:textId="77777777">
        <w:trPr>
          <w:jc w:val="center"/>
        </w:trPr>
        <w:tc>
          <w:tcPr>
            <w:tcW w:w="1587" w:type="dxa"/>
          </w:tcPr>
          <w:p w14:paraId="0015E3F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model</w:t>
            </w:r>
          </w:p>
        </w:tc>
        <w:tc>
          <w:tcPr>
            <w:tcW w:w="794" w:type="dxa"/>
          </w:tcPr>
          <w:p w14:paraId="62D7F69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121ADF1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w="737" w:type="dxa"/>
          </w:tcPr>
          <w:p w14:paraId="2BEE12C2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6752714B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60D13BC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LLM</w:t>
            </w:r>
            <w:r>
              <w:rPr>
                <w:sz w:val="17"/>
              </w:rPr>
              <w:t>模型名称</w:t>
            </w:r>
          </w:p>
        </w:tc>
      </w:tr>
      <w:tr w:rsidR="009C49DA" w14:paraId="13A2FE94" w14:textId="77777777">
        <w:trPr>
          <w:jc w:val="center"/>
        </w:trPr>
        <w:tc>
          <w:tcPr>
            <w:tcW w:w="1587" w:type="dxa"/>
          </w:tcPr>
          <w:p w14:paraId="3B02D59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input_summary</w:t>
            </w:r>
          </w:p>
        </w:tc>
        <w:tc>
          <w:tcPr>
            <w:tcW w:w="794" w:type="dxa"/>
          </w:tcPr>
          <w:p w14:paraId="76C9201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TEXT</w:t>
            </w:r>
          </w:p>
        </w:tc>
        <w:tc>
          <w:tcPr>
            <w:tcW w:w="510" w:type="dxa"/>
          </w:tcPr>
          <w:p w14:paraId="1CE1774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10A91BE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NULL</w:t>
            </w:r>
          </w:p>
        </w:tc>
        <w:tc>
          <w:tcPr>
            <w:tcW w:w="1984" w:type="dxa"/>
          </w:tcPr>
          <w:p w14:paraId="429F7F13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7BDACAC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输入摘要</w:t>
            </w:r>
          </w:p>
        </w:tc>
      </w:tr>
      <w:tr w:rsidR="009C49DA" w14:paraId="705B010A" w14:textId="77777777">
        <w:trPr>
          <w:jc w:val="center"/>
        </w:trPr>
        <w:tc>
          <w:tcPr>
            <w:tcW w:w="1587" w:type="dxa"/>
          </w:tcPr>
          <w:p w14:paraId="6F0D410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output_summary</w:t>
            </w:r>
          </w:p>
        </w:tc>
        <w:tc>
          <w:tcPr>
            <w:tcW w:w="794" w:type="dxa"/>
          </w:tcPr>
          <w:p w14:paraId="6A841AB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TEXT</w:t>
            </w:r>
          </w:p>
        </w:tc>
        <w:tc>
          <w:tcPr>
            <w:tcW w:w="510" w:type="dxa"/>
          </w:tcPr>
          <w:p w14:paraId="69016D17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76C2F54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NULL</w:t>
            </w:r>
          </w:p>
        </w:tc>
        <w:tc>
          <w:tcPr>
            <w:tcW w:w="1984" w:type="dxa"/>
          </w:tcPr>
          <w:p w14:paraId="30498508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0F8159B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输出摘要</w:t>
            </w:r>
          </w:p>
        </w:tc>
      </w:tr>
      <w:tr w:rsidR="009C49DA" w14:paraId="15E25686" w14:textId="77777777">
        <w:trPr>
          <w:jc w:val="center"/>
        </w:trPr>
        <w:tc>
          <w:tcPr>
            <w:tcW w:w="1587" w:type="dxa"/>
          </w:tcPr>
          <w:p w14:paraId="6E43D4B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token_count</w:t>
            </w:r>
          </w:p>
        </w:tc>
        <w:tc>
          <w:tcPr>
            <w:tcW w:w="794" w:type="dxa"/>
          </w:tcPr>
          <w:p w14:paraId="3B455D7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INT</w:t>
            </w:r>
          </w:p>
        </w:tc>
        <w:tc>
          <w:tcPr>
            <w:tcW w:w="510" w:type="dxa"/>
          </w:tcPr>
          <w:p w14:paraId="6F1F22A6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18812FA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NULL</w:t>
            </w:r>
          </w:p>
        </w:tc>
        <w:tc>
          <w:tcPr>
            <w:tcW w:w="1984" w:type="dxa"/>
          </w:tcPr>
          <w:p w14:paraId="2F0D91CD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369F3C8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消耗</w:t>
            </w:r>
            <w:r>
              <w:rPr>
                <w:sz w:val="17"/>
              </w:rPr>
              <w:t>Token</w:t>
            </w:r>
            <w:r>
              <w:rPr>
                <w:sz w:val="17"/>
              </w:rPr>
              <w:t>数</w:t>
            </w:r>
          </w:p>
        </w:tc>
      </w:tr>
      <w:tr w:rsidR="009C49DA" w14:paraId="52FFDF37" w14:textId="77777777">
        <w:trPr>
          <w:jc w:val="center"/>
        </w:trPr>
        <w:tc>
          <w:tcPr>
            <w:tcW w:w="1587" w:type="dxa"/>
          </w:tcPr>
          <w:p w14:paraId="271E04B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latency_ms</w:t>
            </w:r>
          </w:p>
        </w:tc>
        <w:tc>
          <w:tcPr>
            <w:tcW w:w="794" w:type="dxa"/>
          </w:tcPr>
          <w:p w14:paraId="45A860A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INT</w:t>
            </w:r>
          </w:p>
        </w:tc>
        <w:tc>
          <w:tcPr>
            <w:tcW w:w="510" w:type="dxa"/>
          </w:tcPr>
          <w:p w14:paraId="67910E5B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42E0A687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NULL</w:t>
            </w:r>
          </w:p>
        </w:tc>
        <w:tc>
          <w:tcPr>
            <w:tcW w:w="1984" w:type="dxa"/>
          </w:tcPr>
          <w:p w14:paraId="3F617158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184610D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响应延迟</w:t>
            </w:r>
            <w:r>
              <w:rPr>
                <w:sz w:val="17"/>
              </w:rPr>
              <w:t xml:space="preserve"> (ms)</w:t>
            </w:r>
          </w:p>
        </w:tc>
      </w:tr>
    </w:tbl>
    <w:p w14:paraId="3D233126" w14:textId="77777777" w:rsidR="009C49DA" w:rsidRDefault="009C49DA"/>
    <w:p w14:paraId="0A21556D" w14:textId="067758E6" w:rsidR="009C49DA" w:rsidRDefault="003B06AC">
      <w:pPr>
        <w:spacing w:after="120"/>
        <w:jc w:val="center"/>
      </w:pPr>
      <w:r>
        <w:rPr>
          <w:rFonts w:hint="eastAsia"/>
          <w:b/>
          <w:sz w:val="19"/>
          <w:lang w:eastAsia="zh-CN"/>
        </w:rPr>
        <w:t>表</w:t>
      </w:r>
      <w:r>
        <w:rPr>
          <w:rFonts w:hint="eastAsia"/>
          <w:b/>
          <w:sz w:val="19"/>
          <w:lang w:eastAsia="zh-CN"/>
        </w:rPr>
        <w:t>4-</w:t>
      </w:r>
      <w:r w:rsidR="000E51C0">
        <w:rPr>
          <w:b/>
          <w:sz w:val="19"/>
        </w:rPr>
        <w:t xml:space="preserve">7  </w:t>
      </w:r>
      <w:proofErr w:type="spellStart"/>
      <w:r w:rsidR="000E51C0">
        <w:rPr>
          <w:b/>
          <w:sz w:val="19"/>
        </w:rPr>
        <w:t>calculation_rules</w:t>
      </w:r>
      <w:proofErr w:type="spellEnd"/>
      <w:r w:rsidR="000E51C0">
        <w:rPr>
          <w:b/>
          <w:sz w:val="19"/>
        </w:rPr>
        <w:t xml:space="preserve"> (</w:t>
      </w:r>
      <w:proofErr w:type="spellStart"/>
      <w:r w:rsidR="000E51C0">
        <w:rPr>
          <w:b/>
          <w:sz w:val="19"/>
        </w:rPr>
        <w:t>计算</w:t>
      </w:r>
      <w:proofErr w:type="gramStart"/>
      <w:r w:rsidR="000E51C0">
        <w:rPr>
          <w:b/>
          <w:sz w:val="19"/>
        </w:rPr>
        <w:t>规则表</w:t>
      </w:r>
      <w:proofErr w:type="spellEnd"/>
      <w:proofErr w:type="gramEnd"/>
      <w:r w:rsidR="000E51C0">
        <w:rPr>
          <w:b/>
          <w:sz w:val="19"/>
        </w:rPr>
        <w:t>)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587"/>
        <w:gridCol w:w="1048"/>
        <w:gridCol w:w="510"/>
        <w:gridCol w:w="737"/>
        <w:gridCol w:w="1984"/>
        <w:gridCol w:w="2835"/>
      </w:tblGrid>
      <w:tr w:rsidR="009C49DA" w14:paraId="1CE55240" w14:textId="77777777">
        <w:trPr>
          <w:jc w:val="center"/>
        </w:trPr>
        <w:tc>
          <w:tcPr>
            <w:tcW w:w="1587" w:type="dxa"/>
            <w:tcBorders>
              <w:bottom w:val="single" w:sz="6" w:space="0" w:color="000000"/>
            </w:tcBorders>
          </w:tcPr>
          <w:p w14:paraId="3BD6E92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字段名</w:t>
            </w:r>
          </w:p>
        </w:tc>
        <w:tc>
          <w:tcPr>
            <w:tcW w:w="794" w:type="dxa"/>
            <w:tcBorders>
              <w:bottom w:val="single" w:sz="6" w:space="0" w:color="000000"/>
            </w:tcBorders>
          </w:tcPr>
          <w:p w14:paraId="3EBC2E2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数据类型</w:t>
            </w:r>
          </w:p>
        </w:tc>
        <w:tc>
          <w:tcPr>
            <w:tcW w:w="510" w:type="dxa"/>
            <w:tcBorders>
              <w:bottom w:val="single" w:sz="6" w:space="0" w:color="000000"/>
            </w:tcBorders>
          </w:tcPr>
          <w:p w14:paraId="5442661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长度</w:t>
            </w:r>
          </w:p>
        </w:tc>
        <w:tc>
          <w:tcPr>
            <w:tcW w:w="737" w:type="dxa"/>
            <w:tcBorders>
              <w:bottom w:val="single" w:sz="6" w:space="0" w:color="000000"/>
            </w:tcBorders>
          </w:tcPr>
          <w:p w14:paraId="1253E38B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可否空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</w:tcPr>
          <w:p w14:paraId="374CF4C8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注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</w:tcPr>
          <w:p w14:paraId="1E5779B8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含义</w:t>
            </w:r>
          </w:p>
        </w:tc>
      </w:tr>
      <w:tr w:rsidR="009C49DA" w14:paraId="0061AC03" w14:textId="77777777">
        <w:trPr>
          <w:jc w:val="center"/>
        </w:trPr>
        <w:tc>
          <w:tcPr>
            <w:tcW w:w="1587" w:type="dxa"/>
          </w:tcPr>
          <w:p w14:paraId="249122E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rule_type</w:t>
            </w:r>
          </w:p>
        </w:tc>
        <w:tc>
          <w:tcPr>
            <w:tcW w:w="794" w:type="dxa"/>
          </w:tcPr>
          <w:p w14:paraId="6EF43CC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2ACD524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737" w:type="dxa"/>
          </w:tcPr>
          <w:p w14:paraId="21D929B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2321D108" w14:textId="77777777" w:rsidR="009C49DA" w:rsidRDefault="000E51C0">
            <w:pPr>
              <w:spacing w:before="20" w:after="20" w:line="276" w:lineRule="auto"/>
            </w:pPr>
            <w:r>
              <w:rPr>
                <w:sz w:val="17"/>
              </w:rPr>
              <w:t>PK</w:t>
            </w:r>
          </w:p>
        </w:tc>
        <w:tc>
          <w:tcPr>
            <w:tcW w:w="2835" w:type="dxa"/>
          </w:tcPr>
          <w:p w14:paraId="635CF64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fee / compensation / limitation</w:t>
            </w:r>
          </w:p>
        </w:tc>
      </w:tr>
      <w:tr w:rsidR="009C49DA" w14:paraId="6A9439D7" w14:textId="77777777">
        <w:trPr>
          <w:jc w:val="center"/>
        </w:trPr>
        <w:tc>
          <w:tcPr>
            <w:tcW w:w="1587" w:type="dxa"/>
          </w:tcPr>
          <w:p w14:paraId="3E109FD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rule_content</w:t>
            </w:r>
          </w:p>
        </w:tc>
        <w:tc>
          <w:tcPr>
            <w:tcW w:w="794" w:type="dxa"/>
          </w:tcPr>
          <w:p w14:paraId="1ED1EB02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JSON</w:t>
            </w:r>
          </w:p>
        </w:tc>
        <w:tc>
          <w:tcPr>
            <w:tcW w:w="510" w:type="dxa"/>
          </w:tcPr>
          <w:p w14:paraId="7631680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6071504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76227FCC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248DAF8B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规则参数与计算公式</w:t>
            </w:r>
          </w:p>
        </w:tc>
      </w:tr>
    </w:tbl>
    <w:p w14:paraId="537BDED9" w14:textId="77777777" w:rsidR="009C49DA" w:rsidRDefault="009C49DA"/>
    <w:p w14:paraId="5220FA55" w14:textId="54C5A9FD" w:rsidR="009C49DA" w:rsidRDefault="003B06AC">
      <w:pPr>
        <w:spacing w:after="120"/>
        <w:jc w:val="center"/>
      </w:pPr>
      <w:r>
        <w:rPr>
          <w:rFonts w:hint="eastAsia"/>
          <w:b/>
          <w:sz w:val="19"/>
          <w:lang w:eastAsia="zh-CN"/>
        </w:rPr>
        <w:t>表</w:t>
      </w:r>
      <w:r>
        <w:rPr>
          <w:rFonts w:hint="eastAsia"/>
          <w:b/>
          <w:sz w:val="19"/>
          <w:lang w:eastAsia="zh-CN"/>
        </w:rPr>
        <w:t>4-</w:t>
      </w:r>
      <w:r w:rsidR="000E51C0">
        <w:rPr>
          <w:b/>
          <w:sz w:val="19"/>
        </w:rPr>
        <w:t xml:space="preserve">8  </w:t>
      </w:r>
      <w:proofErr w:type="spellStart"/>
      <w:r w:rsidR="000E51C0">
        <w:rPr>
          <w:b/>
          <w:sz w:val="19"/>
        </w:rPr>
        <w:t>case_evidence_guides</w:t>
      </w:r>
      <w:proofErr w:type="spellEnd"/>
      <w:r w:rsidR="000E51C0">
        <w:rPr>
          <w:b/>
          <w:sz w:val="19"/>
        </w:rPr>
        <w:t xml:space="preserve"> (</w:t>
      </w:r>
      <w:proofErr w:type="spellStart"/>
      <w:r w:rsidR="000E51C0">
        <w:rPr>
          <w:b/>
          <w:sz w:val="19"/>
        </w:rPr>
        <w:t>案件与证据指引表</w:t>
      </w:r>
      <w:proofErr w:type="spellEnd"/>
      <w:r w:rsidR="000E51C0">
        <w:rPr>
          <w:b/>
          <w:sz w:val="19"/>
        </w:rPr>
        <w:t>)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587"/>
        <w:gridCol w:w="1048"/>
        <w:gridCol w:w="510"/>
        <w:gridCol w:w="737"/>
        <w:gridCol w:w="1984"/>
        <w:gridCol w:w="2835"/>
      </w:tblGrid>
      <w:tr w:rsidR="009C49DA" w14:paraId="32A36C34" w14:textId="77777777">
        <w:trPr>
          <w:jc w:val="center"/>
        </w:trPr>
        <w:tc>
          <w:tcPr>
            <w:tcW w:w="1587" w:type="dxa"/>
            <w:tcBorders>
              <w:bottom w:val="single" w:sz="6" w:space="0" w:color="000000"/>
            </w:tcBorders>
          </w:tcPr>
          <w:p w14:paraId="56305E0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字段名</w:t>
            </w:r>
          </w:p>
        </w:tc>
        <w:tc>
          <w:tcPr>
            <w:tcW w:w="794" w:type="dxa"/>
            <w:tcBorders>
              <w:bottom w:val="single" w:sz="6" w:space="0" w:color="000000"/>
            </w:tcBorders>
          </w:tcPr>
          <w:p w14:paraId="18931F03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数据类型</w:t>
            </w:r>
          </w:p>
        </w:tc>
        <w:tc>
          <w:tcPr>
            <w:tcW w:w="510" w:type="dxa"/>
            <w:tcBorders>
              <w:bottom w:val="single" w:sz="6" w:space="0" w:color="000000"/>
            </w:tcBorders>
          </w:tcPr>
          <w:p w14:paraId="5F1976F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长度</w:t>
            </w:r>
          </w:p>
        </w:tc>
        <w:tc>
          <w:tcPr>
            <w:tcW w:w="737" w:type="dxa"/>
            <w:tcBorders>
              <w:bottom w:val="single" w:sz="6" w:space="0" w:color="000000"/>
            </w:tcBorders>
          </w:tcPr>
          <w:p w14:paraId="6EF63A32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可否空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</w:tcPr>
          <w:p w14:paraId="77238726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注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</w:tcPr>
          <w:p w14:paraId="2904A7BB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含义</w:t>
            </w:r>
          </w:p>
        </w:tc>
      </w:tr>
      <w:tr w:rsidR="009C49DA" w14:paraId="5F788891" w14:textId="77777777">
        <w:trPr>
          <w:jc w:val="center"/>
        </w:trPr>
        <w:tc>
          <w:tcPr>
            <w:tcW w:w="1587" w:type="dxa"/>
          </w:tcPr>
          <w:p w14:paraId="427AD45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case_type</w:t>
            </w:r>
          </w:p>
        </w:tc>
        <w:tc>
          <w:tcPr>
            <w:tcW w:w="794" w:type="dxa"/>
          </w:tcPr>
          <w:p w14:paraId="7D31ECF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7F5BCEB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737" w:type="dxa"/>
          </w:tcPr>
          <w:p w14:paraId="001705C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0E46348F" w14:textId="77777777" w:rsidR="009C49DA" w:rsidRDefault="000E51C0">
            <w:pPr>
              <w:spacing w:before="20" w:after="20" w:line="276" w:lineRule="auto"/>
            </w:pPr>
            <w:r>
              <w:rPr>
                <w:sz w:val="17"/>
              </w:rPr>
              <w:t>PK</w:t>
            </w:r>
          </w:p>
        </w:tc>
        <w:tc>
          <w:tcPr>
            <w:tcW w:w="2835" w:type="dxa"/>
          </w:tcPr>
          <w:p w14:paraId="365B167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labor / loan / injury / marriage / consumer / property / contract</w:t>
            </w:r>
          </w:p>
        </w:tc>
      </w:tr>
      <w:tr w:rsidR="009C49DA" w14:paraId="27D548EF" w14:textId="77777777">
        <w:trPr>
          <w:jc w:val="center"/>
        </w:trPr>
        <w:tc>
          <w:tcPr>
            <w:tcW w:w="1587" w:type="dxa"/>
          </w:tcPr>
          <w:p w14:paraId="2E1C0E0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type_config</w:t>
            </w:r>
          </w:p>
        </w:tc>
        <w:tc>
          <w:tcPr>
            <w:tcW w:w="794" w:type="dxa"/>
          </w:tcPr>
          <w:p w14:paraId="0553C75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JSON</w:t>
            </w:r>
          </w:p>
        </w:tc>
        <w:tc>
          <w:tcPr>
            <w:tcW w:w="510" w:type="dxa"/>
          </w:tcPr>
          <w:p w14:paraId="7A140EE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6E8D99A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494B6EF5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6DEC932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构成要件与分析模板</w:t>
            </w:r>
          </w:p>
        </w:tc>
      </w:tr>
      <w:tr w:rsidR="009C49DA" w14:paraId="3C56896C" w14:textId="77777777">
        <w:trPr>
          <w:jc w:val="center"/>
        </w:trPr>
        <w:tc>
          <w:tcPr>
            <w:tcW w:w="1587" w:type="dxa"/>
          </w:tcPr>
          <w:p w14:paraId="3C5BBAB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evidence_guide</w:t>
            </w:r>
          </w:p>
        </w:tc>
        <w:tc>
          <w:tcPr>
            <w:tcW w:w="794" w:type="dxa"/>
          </w:tcPr>
          <w:p w14:paraId="2615BED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JSON</w:t>
            </w:r>
          </w:p>
        </w:tc>
        <w:tc>
          <w:tcPr>
            <w:tcW w:w="510" w:type="dxa"/>
          </w:tcPr>
          <w:p w14:paraId="2B461957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3B46E80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2A407B69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06CB325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证据收集指引</w:t>
            </w:r>
          </w:p>
        </w:tc>
      </w:tr>
    </w:tbl>
    <w:p w14:paraId="5EE2C3F5" w14:textId="77777777" w:rsidR="009C49DA" w:rsidRDefault="009C49DA"/>
    <w:p w14:paraId="3C847209" w14:textId="66238A1A" w:rsidR="009C49DA" w:rsidRDefault="003B06AC">
      <w:pPr>
        <w:spacing w:after="120"/>
        <w:jc w:val="center"/>
      </w:pPr>
      <w:r>
        <w:rPr>
          <w:rFonts w:hint="eastAsia"/>
          <w:b/>
          <w:sz w:val="19"/>
          <w:lang w:eastAsia="zh-CN"/>
        </w:rPr>
        <w:t>表</w:t>
      </w:r>
      <w:r>
        <w:rPr>
          <w:rFonts w:hint="eastAsia"/>
          <w:b/>
          <w:sz w:val="19"/>
          <w:lang w:eastAsia="zh-CN"/>
        </w:rPr>
        <w:t>4-</w:t>
      </w:r>
      <w:r w:rsidR="000E51C0">
        <w:rPr>
          <w:b/>
          <w:sz w:val="19"/>
        </w:rPr>
        <w:t xml:space="preserve">9  </w:t>
      </w:r>
      <w:proofErr w:type="spellStart"/>
      <w:r w:rsidR="000E51C0">
        <w:rPr>
          <w:b/>
          <w:sz w:val="19"/>
        </w:rPr>
        <w:t>prompt_templates</w:t>
      </w:r>
      <w:proofErr w:type="spellEnd"/>
      <w:r w:rsidR="000E51C0">
        <w:rPr>
          <w:b/>
          <w:sz w:val="19"/>
        </w:rPr>
        <w:t xml:space="preserve"> (</w:t>
      </w:r>
      <w:proofErr w:type="spellStart"/>
      <w:r w:rsidR="000E51C0">
        <w:rPr>
          <w:b/>
          <w:sz w:val="19"/>
        </w:rPr>
        <w:t>Prompt</w:t>
      </w:r>
      <w:r w:rsidR="000E51C0">
        <w:rPr>
          <w:b/>
          <w:sz w:val="19"/>
        </w:rPr>
        <w:t>模板表</w:t>
      </w:r>
      <w:proofErr w:type="spellEnd"/>
      <w:r w:rsidR="000E51C0">
        <w:rPr>
          <w:b/>
          <w:sz w:val="19"/>
        </w:rPr>
        <w:t>)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746"/>
        <w:gridCol w:w="1048"/>
        <w:gridCol w:w="510"/>
        <w:gridCol w:w="737"/>
        <w:gridCol w:w="1984"/>
        <w:gridCol w:w="2835"/>
      </w:tblGrid>
      <w:tr w:rsidR="009C49DA" w14:paraId="7F75816D" w14:textId="77777777">
        <w:trPr>
          <w:jc w:val="center"/>
        </w:trPr>
        <w:tc>
          <w:tcPr>
            <w:tcW w:w="1587" w:type="dxa"/>
            <w:tcBorders>
              <w:bottom w:val="single" w:sz="6" w:space="0" w:color="000000"/>
            </w:tcBorders>
          </w:tcPr>
          <w:p w14:paraId="4017898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字段名</w:t>
            </w:r>
          </w:p>
        </w:tc>
        <w:tc>
          <w:tcPr>
            <w:tcW w:w="794" w:type="dxa"/>
            <w:tcBorders>
              <w:bottom w:val="single" w:sz="6" w:space="0" w:color="000000"/>
            </w:tcBorders>
          </w:tcPr>
          <w:p w14:paraId="6204CE9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数据类型</w:t>
            </w:r>
          </w:p>
        </w:tc>
        <w:tc>
          <w:tcPr>
            <w:tcW w:w="510" w:type="dxa"/>
            <w:tcBorders>
              <w:bottom w:val="single" w:sz="6" w:space="0" w:color="000000"/>
            </w:tcBorders>
          </w:tcPr>
          <w:p w14:paraId="6D769E6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长度</w:t>
            </w:r>
          </w:p>
        </w:tc>
        <w:tc>
          <w:tcPr>
            <w:tcW w:w="737" w:type="dxa"/>
            <w:tcBorders>
              <w:bottom w:val="single" w:sz="6" w:space="0" w:color="000000"/>
            </w:tcBorders>
          </w:tcPr>
          <w:p w14:paraId="7AA7683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可否空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</w:tcPr>
          <w:p w14:paraId="0356435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注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</w:tcPr>
          <w:p w14:paraId="1F61A14B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含义</w:t>
            </w:r>
          </w:p>
        </w:tc>
      </w:tr>
      <w:tr w:rsidR="009C49DA" w14:paraId="6E6F2E43" w14:textId="77777777">
        <w:trPr>
          <w:jc w:val="center"/>
        </w:trPr>
        <w:tc>
          <w:tcPr>
            <w:tcW w:w="1587" w:type="dxa"/>
          </w:tcPr>
          <w:p w14:paraId="59F321D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template_name</w:t>
            </w:r>
          </w:p>
        </w:tc>
        <w:tc>
          <w:tcPr>
            <w:tcW w:w="794" w:type="dxa"/>
          </w:tcPr>
          <w:p w14:paraId="5F671172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10152D6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w="737" w:type="dxa"/>
          </w:tcPr>
          <w:p w14:paraId="177BFDA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0ABF71E0" w14:textId="77777777" w:rsidR="009C49DA" w:rsidRDefault="000E51C0">
            <w:pPr>
              <w:spacing w:before="20" w:after="20" w:line="276" w:lineRule="auto"/>
            </w:pPr>
            <w:r>
              <w:rPr>
                <w:sz w:val="17"/>
              </w:rPr>
              <w:t>PK</w:t>
            </w:r>
          </w:p>
        </w:tc>
        <w:tc>
          <w:tcPr>
            <w:tcW w:w="2835" w:type="dxa"/>
          </w:tcPr>
          <w:p w14:paraId="6D804F4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模板名称</w:t>
            </w:r>
          </w:p>
        </w:tc>
      </w:tr>
      <w:tr w:rsidR="009C49DA" w14:paraId="7E408CB5" w14:textId="77777777">
        <w:trPr>
          <w:jc w:val="center"/>
        </w:trPr>
        <w:tc>
          <w:tcPr>
            <w:tcW w:w="1587" w:type="dxa"/>
          </w:tcPr>
          <w:p w14:paraId="3A4EB2C2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system_prompt</w:t>
            </w:r>
          </w:p>
        </w:tc>
        <w:tc>
          <w:tcPr>
            <w:tcW w:w="794" w:type="dxa"/>
          </w:tcPr>
          <w:p w14:paraId="782C7E0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TEXT</w:t>
            </w:r>
          </w:p>
        </w:tc>
        <w:tc>
          <w:tcPr>
            <w:tcW w:w="510" w:type="dxa"/>
          </w:tcPr>
          <w:p w14:paraId="5DEC1CFF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46215B0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08AEB13B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30D1DE0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系统提示词</w:t>
            </w:r>
          </w:p>
        </w:tc>
      </w:tr>
      <w:tr w:rsidR="009C49DA" w14:paraId="0D59044B" w14:textId="77777777">
        <w:trPr>
          <w:jc w:val="center"/>
        </w:trPr>
        <w:tc>
          <w:tcPr>
            <w:tcW w:w="1587" w:type="dxa"/>
          </w:tcPr>
          <w:p w14:paraId="0D6302D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lastRenderedPageBreak/>
              <w:t>user_prompt_template</w:t>
            </w:r>
          </w:p>
        </w:tc>
        <w:tc>
          <w:tcPr>
            <w:tcW w:w="794" w:type="dxa"/>
          </w:tcPr>
          <w:p w14:paraId="2A712BDB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TEXT</w:t>
            </w:r>
          </w:p>
        </w:tc>
        <w:tc>
          <w:tcPr>
            <w:tcW w:w="510" w:type="dxa"/>
          </w:tcPr>
          <w:p w14:paraId="52AC2F0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3295CBE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37BD4ADE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73EE0594" w14:textId="77777777" w:rsidR="009C49DA" w:rsidRDefault="000E51C0">
            <w:pPr>
              <w:spacing w:before="20" w:after="20" w:line="276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用户提示词模板，含</w:t>
            </w:r>
            <w:r>
              <w:rPr>
                <w:sz w:val="17"/>
                <w:lang w:eastAsia="zh-CN"/>
              </w:rPr>
              <w:t>{</w:t>
            </w:r>
            <w:r>
              <w:rPr>
                <w:sz w:val="17"/>
                <w:lang w:eastAsia="zh-CN"/>
              </w:rPr>
              <w:t>占位符</w:t>
            </w:r>
            <w:r>
              <w:rPr>
                <w:sz w:val="17"/>
                <w:lang w:eastAsia="zh-CN"/>
              </w:rPr>
              <w:t>}</w:t>
            </w:r>
          </w:p>
        </w:tc>
      </w:tr>
    </w:tbl>
    <w:p w14:paraId="2B0658BC" w14:textId="77777777" w:rsidR="009C49DA" w:rsidRDefault="009C49DA">
      <w:pPr>
        <w:rPr>
          <w:lang w:eastAsia="zh-CN"/>
        </w:rPr>
      </w:pPr>
    </w:p>
    <w:p w14:paraId="2D86F393" w14:textId="77777777" w:rsidR="009C49DA" w:rsidRDefault="009C49DA">
      <w:pPr>
        <w:rPr>
          <w:lang w:eastAsia="zh-CN"/>
        </w:rPr>
      </w:pPr>
    </w:p>
    <w:p w14:paraId="4CC69AC5" w14:textId="7EABA0F5" w:rsidR="009C49DA" w:rsidRDefault="003B06AC">
      <w:pPr>
        <w:spacing w:after="120"/>
        <w:jc w:val="center"/>
      </w:pPr>
      <w:r>
        <w:rPr>
          <w:rFonts w:hint="eastAsia"/>
          <w:b/>
          <w:sz w:val="19"/>
          <w:lang w:eastAsia="zh-CN"/>
        </w:rPr>
        <w:t>表</w:t>
      </w:r>
      <w:r>
        <w:rPr>
          <w:rFonts w:hint="eastAsia"/>
          <w:b/>
          <w:sz w:val="19"/>
          <w:lang w:eastAsia="zh-CN"/>
        </w:rPr>
        <w:t>4-</w:t>
      </w:r>
      <w:r>
        <w:rPr>
          <w:rFonts w:hint="eastAsia"/>
          <w:b/>
          <w:sz w:val="19"/>
          <w:lang w:eastAsia="zh-CN"/>
        </w:rPr>
        <w:t>10</w:t>
      </w:r>
      <w:r w:rsidR="000E51C0">
        <w:rPr>
          <w:b/>
          <w:sz w:val="19"/>
        </w:rPr>
        <w:t xml:space="preserve">  </w:t>
      </w:r>
      <w:proofErr w:type="spellStart"/>
      <w:r w:rsidR="000E51C0">
        <w:rPr>
          <w:b/>
          <w:sz w:val="19"/>
        </w:rPr>
        <w:t>contract_clauses</w:t>
      </w:r>
      <w:proofErr w:type="spellEnd"/>
      <w:r w:rsidR="000E51C0">
        <w:rPr>
          <w:b/>
          <w:sz w:val="19"/>
        </w:rPr>
        <w:t xml:space="preserve"> (</w:t>
      </w:r>
      <w:proofErr w:type="spellStart"/>
      <w:r w:rsidR="000E51C0">
        <w:rPr>
          <w:b/>
          <w:sz w:val="19"/>
        </w:rPr>
        <w:t>合同条款子结构</w:t>
      </w:r>
      <w:proofErr w:type="spellEnd"/>
      <w:r w:rsidR="000E51C0">
        <w:rPr>
          <w:b/>
          <w:sz w:val="19"/>
        </w:rPr>
        <w:t>)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ook w:val="04A0" w:firstRow="1" w:lastRow="0" w:firstColumn="1" w:lastColumn="0" w:noHBand="0" w:noVBand="1"/>
      </w:tblPr>
      <w:tblGrid>
        <w:gridCol w:w="1587"/>
        <w:gridCol w:w="1048"/>
        <w:gridCol w:w="510"/>
        <w:gridCol w:w="737"/>
        <w:gridCol w:w="1984"/>
        <w:gridCol w:w="2835"/>
      </w:tblGrid>
      <w:tr w:rsidR="009C49DA" w14:paraId="2DE3236B" w14:textId="77777777">
        <w:trPr>
          <w:jc w:val="center"/>
        </w:trPr>
        <w:tc>
          <w:tcPr>
            <w:tcW w:w="1587" w:type="dxa"/>
            <w:tcBorders>
              <w:bottom w:val="single" w:sz="6" w:space="0" w:color="000000"/>
            </w:tcBorders>
          </w:tcPr>
          <w:p w14:paraId="7A2C5DB1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字段名</w:t>
            </w:r>
          </w:p>
        </w:tc>
        <w:tc>
          <w:tcPr>
            <w:tcW w:w="794" w:type="dxa"/>
            <w:tcBorders>
              <w:bottom w:val="single" w:sz="6" w:space="0" w:color="000000"/>
            </w:tcBorders>
          </w:tcPr>
          <w:p w14:paraId="13133F3F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数据类型</w:t>
            </w:r>
          </w:p>
        </w:tc>
        <w:tc>
          <w:tcPr>
            <w:tcW w:w="510" w:type="dxa"/>
            <w:tcBorders>
              <w:bottom w:val="single" w:sz="6" w:space="0" w:color="000000"/>
            </w:tcBorders>
          </w:tcPr>
          <w:p w14:paraId="646E15BF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长度</w:t>
            </w:r>
          </w:p>
        </w:tc>
        <w:tc>
          <w:tcPr>
            <w:tcW w:w="737" w:type="dxa"/>
            <w:tcBorders>
              <w:bottom w:val="single" w:sz="6" w:space="0" w:color="000000"/>
            </w:tcBorders>
          </w:tcPr>
          <w:p w14:paraId="6E4533A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可否空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</w:tcPr>
          <w:p w14:paraId="6FDA68E6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注</w:t>
            </w:r>
          </w:p>
        </w:tc>
        <w:tc>
          <w:tcPr>
            <w:tcW w:w="2835" w:type="dxa"/>
            <w:tcBorders>
              <w:bottom w:val="single" w:sz="6" w:space="0" w:color="000000"/>
            </w:tcBorders>
          </w:tcPr>
          <w:p w14:paraId="28F72F6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b/>
                <w:sz w:val="17"/>
              </w:rPr>
              <w:t>含义</w:t>
            </w:r>
          </w:p>
        </w:tc>
      </w:tr>
      <w:tr w:rsidR="009C49DA" w14:paraId="66E93594" w14:textId="77777777">
        <w:trPr>
          <w:jc w:val="center"/>
        </w:trPr>
        <w:tc>
          <w:tcPr>
            <w:tcW w:w="1587" w:type="dxa"/>
          </w:tcPr>
          <w:p w14:paraId="7DD289E6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clause_number</w:t>
            </w:r>
          </w:p>
        </w:tc>
        <w:tc>
          <w:tcPr>
            <w:tcW w:w="794" w:type="dxa"/>
          </w:tcPr>
          <w:p w14:paraId="1101281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746B53EA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737" w:type="dxa"/>
          </w:tcPr>
          <w:p w14:paraId="547F313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NOT NULL</w:t>
            </w:r>
          </w:p>
        </w:tc>
        <w:tc>
          <w:tcPr>
            <w:tcW w:w="1984" w:type="dxa"/>
          </w:tcPr>
          <w:p w14:paraId="2E90ED78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08F2D53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条款编号，如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>第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条</w:t>
            </w:r>
            <w:r>
              <w:rPr>
                <w:sz w:val="17"/>
              </w:rPr>
              <w:t>"</w:t>
            </w:r>
          </w:p>
        </w:tc>
      </w:tr>
      <w:tr w:rsidR="009C49DA" w14:paraId="4B4CDE5D" w14:textId="77777777">
        <w:trPr>
          <w:jc w:val="center"/>
        </w:trPr>
        <w:tc>
          <w:tcPr>
            <w:tcW w:w="1587" w:type="dxa"/>
          </w:tcPr>
          <w:p w14:paraId="1BB94FE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content</w:t>
            </w:r>
          </w:p>
        </w:tc>
        <w:tc>
          <w:tcPr>
            <w:tcW w:w="794" w:type="dxa"/>
          </w:tcPr>
          <w:p w14:paraId="2F3A0770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TEXT</w:t>
            </w:r>
          </w:p>
        </w:tc>
        <w:tc>
          <w:tcPr>
            <w:tcW w:w="510" w:type="dxa"/>
          </w:tcPr>
          <w:p w14:paraId="603C1CF7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7D30224B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 xml:space="preserve">NOT </w:t>
            </w:r>
            <w:r>
              <w:rPr>
                <w:sz w:val="17"/>
              </w:rPr>
              <w:t>NULL</w:t>
            </w:r>
          </w:p>
        </w:tc>
        <w:tc>
          <w:tcPr>
            <w:tcW w:w="1984" w:type="dxa"/>
          </w:tcPr>
          <w:p w14:paraId="3AA08D09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3C4F5A6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条款原文</w:t>
            </w:r>
          </w:p>
        </w:tc>
      </w:tr>
      <w:tr w:rsidR="009C49DA" w14:paraId="6699D9F2" w14:textId="77777777">
        <w:trPr>
          <w:jc w:val="center"/>
        </w:trPr>
        <w:tc>
          <w:tcPr>
            <w:tcW w:w="1587" w:type="dxa"/>
          </w:tcPr>
          <w:p w14:paraId="5EFB7CA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risk_level</w:t>
            </w:r>
          </w:p>
        </w:tc>
        <w:tc>
          <w:tcPr>
            <w:tcW w:w="794" w:type="dxa"/>
          </w:tcPr>
          <w:p w14:paraId="70EA484B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66E44A7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737" w:type="dxa"/>
          </w:tcPr>
          <w:p w14:paraId="5F09ED1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NULL</w:t>
            </w:r>
          </w:p>
        </w:tc>
        <w:tc>
          <w:tcPr>
            <w:tcW w:w="1984" w:type="dxa"/>
          </w:tcPr>
          <w:p w14:paraId="1AD91267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14A3AFB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high / medium / low / none</w:t>
            </w:r>
          </w:p>
        </w:tc>
      </w:tr>
      <w:tr w:rsidR="009C49DA" w14:paraId="7742D4C2" w14:textId="77777777">
        <w:trPr>
          <w:jc w:val="center"/>
        </w:trPr>
        <w:tc>
          <w:tcPr>
            <w:tcW w:w="1587" w:type="dxa"/>
          </w:tcPr>
          <w:p w14:paraId="374B158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risk_analysis</w:t>
            </w:r>
          </w:p>
        </w:tc>
        <w:tc>
          <w:tcPr>
            <w:tcW w:w="794" w:type="dxa"/>
          </w:tcPr>
          <w:p w14:paraId="56856BC7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TEXT</w:t>
            </w:r>
          </w:p>
        </w:tc>
        <w:tc>
          <w:tcPr>
            <w:tcW w:w="510" w:type="dxa"/>
          </w:tcPr>
          <w:p w14:paraId="578490A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13AF1F7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NULL</w:t>
            </w:r>
          </w:p>
        </w:tc>
        <w:tc>
          <w:tcPr>
            <w:tcW w:w="1984" w:type="dxa"/>
          </w:tcPr>
          <w:p w14:paraId="4056807B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518BB245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风险详细说明</w:t>
            </w:r>
          </w:p>
        </w:tc>
      </w:tr>
      <w:tr w:rsidR="009C49DA" w14:paraId="54F456BE" w14:textId="77777777">
        <w:trPr>
          <w:jc w:val="center"/>
        </w:trPr>
        <w:tc>
          <w:tcPr>
            <w:tcW w:w="1587" w:type="dxa"/>
          </w:tcPr>
          <w:p w14:paraId="59E9128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law_basis</w:t>
            </w:r>
          </w:p>
        </w:tc>
        <w:tc>
          <w:tcPr>
            <w:tcW w:w="794" w:type="dxa"/>
          </w:tcPr>
          <w:p w14:paraId="5D79C9FF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VARCHAR</w:t>
            </w:r>
          </w:p>
        </w:tc>
        <w:tc>
          <w:tcPr>
            <w:tcW w:w="510" w:type="dxa"/>
          </w:tcPr>
          <w:p w14:paraId="24471182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512</w:t>
            </w:r>
          </w:p>
        </w:tc>
        <w:tc>
          <w:tcPr>
            <w:tcW w:w="737" w:type="dxa"/>
          </w:tcPr>
          <w:p w14:paraId="557761D8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NULL</w:t>
            </w:r>
          </w:p>
        </w:tc>
        <w:tc>
          <w:tcPr>
            <w:tcW w:w="1984" w:type="dxa"/>
          </w:tcPr>
          <w:p w14:paraId="5FF18F75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51195C3C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引用法律法规</w:t>
            </w:r>
          </w:p>
        </w:tc>
      </w:tr>
      <w:tr w:rsidR="009C49DA" w14:paraId="66210D35" w14:textId="77777777">
        <w:trPr>
          <w:jc w:val="center"/>
        </w:trPr>
        <w:tc>
          <w:tcPr>
            <w:tcW w:w="1587" w:type="dxa"/>
          </w:tcPr>
          <w:p w14:paraId="3CB094E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suggestion</w:t>
            </w:r>
          </w:p>
        </w:tc>
        <w:tc>
          <w:tcPr>
            <w:tcW w:w="794" w:type="dxa"/>
          </w:tcPr>
          <w:p w14:paraId="5D4D78F9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TEXT</w:t>
            </w:r>
          </w:p>
        </w:tc>
        <w:tc>
          <w:tcPr>
            <w:tcW w:w="510" w:type="dxa"/>
          </w:tcPr>
          <w:p w14:paraId="0026C97E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37" w:type="dxa"/>
          </w:tcPr>
          <w:p w14:paraId="6B0CA2DD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NULL</w:t>
            </w:r>
          </w:p>
        </w:tc>
        <w:tc>
          <w:tcPr>
            <w:tcW w:w="1984" w:type="dxa"/>
          </w:tcPr>
          <w:p w14:paraId="5ED0EC0D" w14:textId="77777777" w:rsidR="009C49DA" w:rsidRDefault="009C49DA">
            <w:pPr>
              <w:spacing w:before="20" w:after="20" w:line="276" w:lineRule="auto"/>
            </w:pPr>
          </w:p>
        </w:tc>
        <w:tc>
          <w:tcPr>
            <w:tcW w:w="2835" w:type="dxa"/>
          </w:tcPr>
          <w:p w14:paraId="0FFC8904" w14:textId="77777777" w:rsidR="009C49DA" w:rsidRDefault="000E51C0">
            <w:pPr>
              <w:spacing w:before="20" w:after="20" w:line="276" w:lineRule="auto"/>
              <w:jc w:val="center"/>
            </w:pPr>
            <w:r>
              <w:rPr>
                <w:sz w:val="17"/>
              </w:rPr>
              <w:t>AI</w:t>
            </w:r>
            <w:r>
              <w:rPr>
                <w:sz w:val="17"/>
              </w:rPr>
              <w:t>修改建议</w:t>
            </w:r>
          </w:p>
        </w:tc>
      </w:tr>
    </w:tbl>
    <w:p w14:paraId="1D049148" w14:textId="77777777" w:rsidR="009C49DA" w:rsidRDefault="009C49DA"/>
    <w:sectPr w:rsidR="009C49DA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3BACD" w14:textId="77777777" w:rsidR="000E51C0" w:rsidRDefault="000E51C0" w:rsidP="003B06AC">
      <w:pPr>
        <w:spacing w:after="0" w:line="240" w:lineRule="auto"/>
      </w:pPr>
      <w:r>
        <w:separator/>
      </w:r>
    </w:p>
  </w:endnote>
  <w:endnote w:type="continuationSeparator" w:id="0">
    <w:p w14:paraId="5BEB0912" w14:textId="77777777" w:rsidR="000E51C0" w:rsidRDefault="000E51C0" w:rsidP="003B0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1E8AC5" w14:textId="77777777" w:rsidR="000E51C0" w:rsidRDefault="000E51C0" w:rsidP="003B06AC">
      <w:pPr>
        <w:spacing w:after="0" w:line="240" w:lineRule="auto"/>
      </w:pPr>
      <w:r>
        <w:separator/>
      </w:r>
    </w:p>
  </w:footnote>
  <w:footnote w:type="continuationSeparator" w:id="0">
    <w:p w14:paraId="7639E21B" w14:textId="77777777" w:rsidR="000E51C0" w:rsidRDefault="000E51C0" w:rsidP="003B06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1C0"/>
    <w:rsid w:val="0015074B"/>
    <w:rsid w:val="0029639D"/>
    <w:rsid w:val="00326F90"/>
    <w:rsid w:val="003B06AC"/>
    <w:rsid w:val="009C49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07EA07A"/>
  <w14:defaultImageDpi w14:val="300"/>
  <w15:docId w15:val="{2FFA5031-45A5-46B7-AB60-AE70C35E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瑞晨 权</cp:lastModifiedBy>
  <cp:revision>2</cp:revision>
  <dcterms:created xsi:type="dcterms:W3CDTF">2013-12-23T23:15:00Z</dcterms:created>
  <dcterms:modified xsi:type="dcterms:W3CDTF">2026-06-08T12:15:00Z</dcterms:modified>
  <cp:category/>
</cp:coreProperties>
</file>